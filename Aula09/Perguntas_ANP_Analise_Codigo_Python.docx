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ANP – Perguntas para Análise do Código Python</w:t>
      </w:r>
    </w:p>
    <w:p>
      <w:pPr>
        <w:jc w:val="center"/>
      </w:pPr>
      <w:r>
        <w:rPr>
          <w:b/>
          <w:sz w:val="22"/>
        </w:rPr>
        <w:t>Linguagem de Programação (Python)</w:t>
      </w:r>
    </w:p>
    <w:p>
      <w:r>
        <w:t>Nome do aluno: ______________________________________________</w:t>
      </w:r>
    </w:p>
    <w:p>
      <w:r>
        <w:t>Turma: __________________________    Data: ____/____/________</w:t>
      </w:r>
    </w:p>
    <w:p>
      <w:pPr>
        <w:pStyle w:val="Heading1"/>
      </w:pPr>
      <w:r>
        <w:t>Orientação</w:t>
      </w:r>
    </w:p>
    <w:p>
      <w:r>
        <w:t>Após executar e modificar o programa de cadastro de livros, responda às questões abaixo. Responda com suas próprias palavras e, quando solicitado, relacione sua resposta ao código.</w:t>
      </w:r>
    </w:p>
    <w:p>
      <w:pPr>
        <w:spacing w:after="80"/>
      </w:pPr>
      <w:r>
        <w:rPr>
          <w:b/>
        </w:rPr>
        <w:t>1. Qual é a finalidade da lista `livros` no programa?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spacing w:after="80"/>
      </w:pPr>
      <w:r>
        <w:rPr>
          <w:b/>
        </w:rPr>
        <w:t>2. Qual é a função do `while True` no sistema? Por que o comando `break` é utilizado?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spacing w:after="80"/>
      </w:pPr>
      <w:r>
        <w:rPr>
          <w:b/>
        </w:rPr>
        <w:t>3. Explique, com suas palavras, o que acontece no trecho `for contador in livros:`.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spacing w:after="80"/>
      </w:pPr>
      <w:r>
        <w:rPr>
          <w:b/>
        </w:rPr>
        <w:t>4. No código, o que representa `contador[0]` e o que representa `contador[1]`?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spacing w:after="80"/>
      </w:pPr>
      <w:r>
        <w:rPr>
          <w:b/>
        </w:rPr>
        <w:t>5. Para que serve o método `append()` utilizado no cadastro de livros?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spacing w:after="80"/>
      </w:pPr>
      <w:r>
        <w:rPr>
          <w:b/>
        </w:rPr>
        <w:t>6. O que acontece quando o usuário pesquisa um livro que não está cadastrado? O comportamento original do programa é suficiente? Explique.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spacing w:after="80"/>
      </w:pPr>
      <w:r>
        <w:rPr>
          <w:b/>
        </w:rPr>
        <w:t>7. O que acontece quando o usuário tenta excluir um livro que não está cadastrado? Explique como você corrigiu esse comportamento.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spacing w:after="80"/>
      </w:pPr>
      <w:r>
        <w:rPr>
          <w:b/>
        </w:rPr>
        <w:t>8. Explique como você implementou a opção 6 – Quantidade de livros. Qual recurso do Python foi utilizado para obter essa quantidade?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spacing w:after="80"/>
      </w:pPr>
      <w:r>
        <w:rPr>
          <w:b/>
        </w:rPr>
        <w:t>9. Descreva uma dificuldade que você encontrou durante a análise ou alteração do código e como conseguiu resolvê-la.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spacing w:after="80"/>
      </w:pPr>
      <w:r>
        <w:rPr>
          <w:b/>
        </w:rPr>
        <w:t>10. Escolha uma das alterações que você fez no programa e explique, passo a passo, como ela funciona.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Checklist antes do envio</w:t>
      </w:r>
    </w:p>
    <w:p>
      <w:r>
        <w:t>☐ Executei o programa e testei as opções do menu.</w:t>
      </w:r>
    </w:p>
    <w:p>
      <w:r>
        <w:t>☐ Corrigi a pesquisa para informar quando não encontrou o livro.</w:t>
      </w:r>
    </w:p>
    <w:p>
      <w:r>
        <w:t>☐ Corrigi a exclusão para informar quando não encontrou o livro.</w:t>
      </w:r>
    </w:p>
    <w:p>
      <w:r>
        <w:t>☐ Criei a opção 6 – Quantidade de livros.</w:t>
      </w:r>
    </w:p>
    <w:p>
      <w:r>
        <w:t>☐ Coloquei comentários breves nas principais alterações.</w:t>
      </w:r>
    </w:p>
    <w:p>
      <w:r>
        <w:t>☐ Respondi todas as perguntas.</w:t>
      </w:r>
    </w:p>
    <w:p>
      <w:r>
        <w:t>☐ Enviei os arquivos pela atividade do Google Classroom.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