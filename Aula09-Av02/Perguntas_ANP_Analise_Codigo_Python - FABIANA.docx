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7B93" w14:textId="77777777" w:rsidR="00EC6D53" w:rsidRDefault="00000000">
      <w:pPr>
        <w:jc w:val="center"/>
      </w:pPr>
      <w:r>
        <w:rPr>
          <w:b/>
          <w:sz w:val="32"/>
        </w:rPr>
        <w:t xml:space="preserve">ANP – </w:t>
      </w:r>
      <w:proofErr w:type="spellStart"/>
      <w:r>
        <w:rPr>
          <w:b/>
          <w:sz w:val="32"/>
        </w:rPr>
        <w:t>Perguntas</w:t>
      </w:r>
      <w:proofErr w:type="spellEnd"/>
      <w:r>
        <w:rPr>
          <w:b/>
          <w:sz w:val="32"/>
        </w:rPr>
        <w:t xml:space="preserve"> para </w:t>
      </w:r>
      <w:proofErr w:type="spellStart"/>
      <w:r>
        <w:rPr>
          <w:b/>
          <w:sz w:val="32"/>
        </w:rPr>
        <w:t>Análise</w:t>
      </w:r>
      <w:proofErr w:type="spellEnd"/>
      <w:r>
        <w:rPr>
          <w:b/>
          <w:sz w:val="32"/>
        </w:rPr>
        <w:t xml:space="preserve"> do Código Python</w:t>
      </w:r>
    </w:p>
    <w:p w14:paraId="1D3CADD7" w14:textId="77777777" w:rsidR="00EC6D53" w:rsidRDefault="00000000">
      <w:pPr>
        <w:jc w:val="center"/>
      </w:pPr>
      <w:proofErr w:type="spellStart"/>
      <w:r>
        <w:rPr>
          <w:b/>
        </w:rPr>
        <w:t>Linguagem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Programação</w:t>
      </w:r>
      <w:proofErr w:type="spellEnd"/>
      <w:r>
        <w:rPr>
          <w:b/>
        </w:rPr>
        <w:t xml:space="preserve"> (Python)</w:t>
      </w:r>
    </w:p>
    <w:p w14:paraId="3BE5D943" w14:textId="505B2EF2" w:rsidR="00EC6D53" w:rsidRDefault="00000000">
      <w:r>
        <w:t xml:space="preserve">Nome do </w:t>
      </w:r>
      <w:proofErr w:type="spellStart"/>
      <w:r>
        <w:t>aluno</w:t>
      </w:r>
      <w:proofErr w:type="spellEnd"/>
      <w:r>
        <w:t>:</w:t>
      </w:r>
      <w:r w:rsidR="002E3977" w:rsidRPr="002E3977">
        <w:t xml:space="preserve"> </w:t>
      </w:r>
      <w:r w:rsidR="002E3977">
        <w:t>__</w:t>
      </w:r>
      <w:r w:rsidR="005F3EE3" w:rsidRPr="00B079FE">
        <w:rPr>
          <w:u w:val="single"/>
        </w:rPr>
        <w:t>Fabiana Rabelo</w:t>
      </w:r>
      <w:r>
        <w:t>______________________________________</w:t>
      </w:r>
    </w:p>
    <w:p w14:paraId="7BCCB61A" w14:textId="1177B7C3" w:rsidR="00EC6D53" w:rsidRDefault="00000000">
      <w:proofErr w:type="spellStart"/>
      <w:r>
        <w:t>Turma</w:t>
      </w:r>
      <w:proofErr w:type="spellEnd"/>
      <w:r>
        <w:t>: _</w:t>
      </w:r>
      <w:proofErr w:type="spellStart"/>
      <w:r w:rsidR="008A7581" w:rsidRPr="008A7581">
        <w:rPr>
          <w:u w:val="single"/>
        </w:rPr>
        <w:t>Informática</w:t>
      </w:r>
      <w:proofErr w:type="spellEnd"/>
      <w:r w:rsidR="008A7581" w:rsidRPr="008A7581">
        <w:rPr>
          <w:u w:val="single"/>
        </w:rPr>
        <w:t xml:space="preserve"> - </w:t>
      </w:r>
      <w:proofErr w:type="spellStart"/>
      <w:r w:rsidR="008A7581" w:rsidRPr="008A7581">
        <w:rPr>
          <w:u w:val="single"/>
        </w:rPr>
        <w:t>Noturno</w:t>
      </w:r>
      <w:proofErr w:type="spellEnd"/>
      <w:r>
        <w:t xml:space="preserve">______    Data: </w:t>
      </w:r>
      <w:r w:rsidRPr="00B079FE">
        <w:rPr>
          <w:u w:val="single"/>
        </w:rPr>
        <w:t>_</w:t>
      </w:r>
      <w:r w:rsidR="005F3EE3" w:rsidRPr="00B079FE">
        <w:rPr>
          <w:u w:val="single"/>
        </w:rPr>
        <w:t>23</w:t>
      </w:r>
      <w:r w:rsidRPr="00B079FE">
        <w:rPr>
          <w:u w:val="single"/>
        </w:rPr>
        <w:t>/</w:t>
      </w:r>
      <w:r w:rsidR="005F3EE3" w:rsidRPr="00B079FE">
        <w:rPr>
          <w:u w:val="single"/>
        </w:rPr>
        <w:t>09</w:t>
      </w:r>
      <w:r w:rsidRPr="00B079FE">
        <w:rPr>
          <w:u w:val="single"/>
        </w:rPr>
        <w:t>/</w:t>
      </w:r>
      <w:r w:rsidR="005F3EE3" w:rsidRPr="00B079FE">
        <w:rPr>
          <w:u w:val="single"/>
        </w:rPr>
        <w:t>2026</w:t>
      </w:r>
      <w:r w:rsidRPr="00B079FE">
        <w:rPr>
          <w:u w:val="single"/>
        </w:rPr>
        <w:t>____</w:t>
      </w:r>
    </w:p>
    <w:p w14:paraId="777310AF" w14:textId="77777777" w:rsidR="00EC6D53" w:rsidRDefault="00000000">
      <w:pPr>
        <w:pStyle w:val="Ttulo1"/>
      </w:pPr>
      <w:proofErr w:type="spellStart"/>
      <w:r>
        <w:t>Orientação</w:t>
      </w:r>
      <w:proofErr w:type="spellEnd"/>
    </w:p>
    <w:p w14:paraId="1453F28D" w14:textId="77777777" w:rsidR="00EC6D53" w:rsidRDefault="00000000">
      <w:proofErr w:type="spellStart"/>
      <w:r>
        <w:t>Após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 e </w:t>
      </w:r>
      <w:proofErr w:type="spellStart"/>
      <w:r>
        <w:t>modificar</w:t>
      </w:r>
      <w:proofErr w:type="spellEnd"/>
      <w:r>
        <w:t xml:space="preserve"> o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livros</w:t>
      </w:r>
      <w:proofErr w:type="spellEnd"/>
      <w:r>
        <w:t xml:space="preserve">,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. </w:t>
      </w:r>
      <w:proofErr w:type="spellStart"/>
      <w:r>
        <w:t>Responda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próprias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 e,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, </w:t>
      </w:r>
      <w:proofErr w:type="spellStart"/>
      <w:r>
        <w:t>relacione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738CD121" w14:textId="77777777" w:rsidR="00EC6D53" w:rsidRDefault="00000000" w:rsidP="001F7DE2">
      <w:pPr>
        <w:spacing w:before="240" w:after="80"/>
      </w:pPr>
      <w:r>
        <w:rPr>
          <w:b/>
        </w:rPr>
        <w:t xml:space="preserve">1. Qual é a </w:t>
      </w:r>
      <w:proofErr w:type="spellStart"/>
      <w:r>
        <w:rPr>
          <w:b/>
        </w:rPr>
        <w:t>finalidade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lista</w:t>
      </w:r>
      <w:proofErr w:type="spellEnd"/>
      <w:r>
        <w:rPr>
          <w:b/>
        </w:rPr>
        <w:t xml:space="preserve"> `</w:t>
      </w:r>
      <w:proofErr w:type="spellStart"/>
      <w:r>
        <w:rPr>
          <w:b/>
        </w:rPr>
        <w:t>livros</w:t>
      </w:r>
      <w:proofErr w:type="spellEnd"/>
      <w:r>
        <w:rPr>
          <w:b/>
        </w:rPr>
        <w:t xml:space="preserve">` no </w:t>
      </w:r>
      <w:proofErr w:type="spellStart"/>
      <w:r>
        <w:rPr>
          <w:b/>
        </w:rPr>
        <w:t>programa</w:t>
      </w:r>
      <w:proofErr w:type="spellEnd"/>
      <w:r>
        <w:rPr>
          <w:b/>
        </w:rPr>
        <w:t>?</w:t>
      </w:r>
    </w:p>
    <w:p w14:paraId="5D866F45" w14:textId="0EF0D2AF" w:rsidR="0049072F" w:rsidRDefault="0049072F" w:rsidP="001F7DE2">
      <w:pPr>
        <w:spacing w:before="240"/>
        <w:jc w:val="both"/>
      </w:pPr>
      <w:r w:rsidRPr="0049072F">
        <w:t xml:space="preserve">A </w:t>
      </w:r>
      <w:proofErr w:type="spellStart"/>
      <w:r w:rsidRPr="0049072F">
        <w:t>lista</w:t>
      </w:r>
      <w:proofErr w:type="spellEnd"/>
      <w:r w:rsidRPr="0049072F">
        <w:t xml:space="preserve"> </w:t>
      </w:r>
      <w:proofErr w:type="spellStart"/>
      <w:r w:rsidRPr="00B079FE">
        <w:rPr>
          <w:i/>
          <w:iCs/>
        </w:rPr>
        <w:t>livros</w:t>
      </w:r>
      <w:proofErr w:type="spellEnd"/>
      <w:r w:rsidRPr="0049072F">
        <w:t xml:space="preserve"> </w:t>
      </w:r>
      <w:proofErr w:type="spellStart"/>
      <w:r w:rsidRPr="0049072F">
        <w:t>armazenar</w:t>
      </w:r>
      <w:proofErr w:type="spellEnd"/>
      <w:r w:rsidRPr="0049072F">
        <w:t xml:space="preserve"> </w:t>
      </w:r>
      <w:proofErr w:type="spellStart"/>
      <w:r w:rsidRPr="0049072F">
        <w:t>os</w:t>
      </w:r>
      <w:proofErr w:type="spellEnd"/>
      <w:r w:rsidRPr="0049072F">
        <w:t xml:space="preserve"> </w:t>
      </w:r>
      <w:proofErr w:type="spellStart"/>
      <w:r w:rsidRPr="0049072F">
        <w:t>livros</w:t>
      </w:r>
      <w:proofErr w:type="spellEnd"/>
      <w:r w:rsidRPr="0049072F">
        <w:t xml:space="preserve"> </w:t>
      </w:r>
      <w:proofErr w:type="spellStart"/>
      <w:r w:rsidRPr="0049072F">
        <w:t>cadastrados</w:t>
      </w:r>
      <w:proofErr w:type="spellEnd"/>
      <w:r w:rsidRPr="0049072F">
        <w:t xml:space="preserve"> no </w:t>
      </w:r>
      <w:proofErr w:type="spellStart"/>
      <w:r w:rsidR="00B079FE">
        <w:t>sistema</w:t>
      </w:r>
      <w:proofErr w:type="spellEnd"/>
      <w:r w:rsidR="00B079FE">
        <w:t xml:space="preserve">, </w:t>
      </w:r>
      <w:proofErr w:type="spellStart"/>
      <w:r w:rsidR="00B079FE">
        <w:t>cada</w:t>
      </w:r>
      <w:proofErr w:type="spellEnd"/>
      <w:r w:rsidR="00B079FE">
        <w:t xml:space="preserve"> </w:t>
      </w:r>
      <w:proofErr w:type="spellStart"/>
      <w:r w:rsidR="00B079FE">
        <w:t>li</w:t>
      </w:r>
      <w:r w:rsidRPr="0049072F">
        <w:t>vro</w:t>
      </w:r>
      <w:proofErr w:type="spellEnd"/>
      <w:r w:rsidRPr="0049072F">
        <w:t xml:space="preserve"> é </w:t>
      </w:r>
      <w:proofErr w:type="spellStart"/>
      <w:r w:rsidRPr="0049072F">
        <w:t>armazenado</w:t>
      </w:r>
      <w:proofErr w:type="spellEnd"/>
      <w:r w:rsidRPr="0049072F">
        <w:t xml:space="preserve"> com o </w:t>
      </w:r>
      <w:proofErr w:type="spellStart"/>
      <w:r w:rsidRPr="0049072F">
        <w:t>título</w:t>
      </w:r>
      <w:proofErr w:type="spellEnd"/>
      <w:r w:rsidRPr="0049072F">
        <w:t xml:space="preserve"> e o </w:t>
      </w:r>
      <w:proofErr w:type="spellStart"/>
      <w:r w:rsidRPr="0049072F">
        <w:t>nome</w:t>
      </w:r>
      <w:proofErr w:type="spellEnd"/>
      <w:r w:rsidRPr="0049072F">
        <w:t xml:space="preserve"> do </w:t>
      </w:r>
      <w:proofErr w:type="spellStart"/>
      <w:r w:rsidRPr="0049072F">
        <w:t>autor</w:t>
      </w:r>
      <w:proofErr w:type="spellEnd"/>
      <w:r w:rsidRPr="0049072F">
        <w:t xml:space="preserve">. </w:t>
      </w:r>
      <w:r w:rsidR="00B079FE">
        <w:t>Assim o</w:t>
      </w:r>
      <w:r w:rsidRPr="0049072F">
        <w:t xml:space="preserve"> </w:t>
      </w:r>
      <w:proofErr w:type="spellStart"/>
      <w:r w:rsidRPr="0049072F">
        <w:t>programa</w:t>
      </w:r>
      <w:proofErr w:type="spellEnd"/>
      <w:r w:rsidRPr="0049072F">
        <w:t xml:space="preserve"> </w:t>
      </w:r>
      <w:proofErr w:type="spellStart"/>
      <w:r w:rsidRPr="0049072F">
        <w:t>consegue</w:t>
      </w:r>
      <w:proofErr w:type="spellEnd"/>
      <w:r w:rsidRPr="0049072F">
        <w:t xml:space="preserve"> </w:t>
      </w:r>
      <w:proofErr w:type="spellStart"/>
      <w:r w:rsidRPr="0049072F">
        <w:t>utilizar</w:t>
      </w:r>
      <w:proofErr w:type="spellEnd"/>
      <w:r w:rsidRPr="0049072F">
        <w:t xml:space="preserve"> </w:t>
      </w:r>
      <w:proofErr w:type="spellStart"/>
      <w:r w:rsidRPr="0049072F">
        <w:t>os</w:t>
      </w:r>
      <w:proofErr w:type="spellEnd"/>
      <w:r w:rsidRPr="0049072F">
        <w:t xml:space="preserve"> dados para </w:t>
      </w:r>
      <w:proofErr w:type="spellStart"/>
      <w:r w:rsidRPr="0049072F">
        <w:t>listar</w:t>
      </w:r>
      <w:proofErr w:type="spellEnd"/>
      <w:r w:rsidRPr="0049072F">
        <w:t xml:space="preserve">, </w:t>
      </w:r>
      <w:proofErr w:type="spellStart"/>
      <w:r w:rsidRPr="0049072F">
        <w:t>pesquisar</w:t>
      </w:r>
      <w:proofErr w:type="spellEnd"/>
      <w:r w:rsidRPr="0049072F">
        <w:t xml:space="preserve"> e </w:t>
      </w:r>
      <w:proofErr w:type="spellStart"/>
      <w:r w:rsidRPr="0049072F">
        <w:t>excluir</w:t>
      </w:r>
      <w:proofErr w:type="spellEnd"/>
      <w:r w:rsidRPr="0049072F">
        <w:t xml:space="preserve"> </w:t>
      </w:r>
      <w:proofErr w:type="spellStart"/>
      <w:r w:rsidRPr="0049072F">
        <w:t>os</w:t>
      </w:r>
      <w:proofErr w:type="spellEnd"/>
      <w:r w:rsidRPr="0049072F">
        <w:t xml:space="preserve"> </w:t>
      </w:r>
      <w:proofErr w:type="spellStart"/>
      <w:r w:rsidRPr="0049072F">
        <w:t>livros</w:t>
      </w:r>
      <w:proofErr w:type="spellEnd"/>
      <w:r w:rsidRPr="0049072F">
        <w:t>.</w:t>
      </w:r>
    </w:p>
    <w:p w14:paraId="43E8A998" w14:textId="77777777" w:rsidR="00EC6D53" w:rsidRDefault="00000000" w:rsidP="001F7DE2">
      <w:pPr>
        <w:spacing w:before="240" w:after="80"/>
      </w:pPr>
      <w:r>
        <w:rPr>
          <w:b/>
        </w:rPr>
        <w:t xml:space="preserve">2. Qual é a </w:t>
      </w:r>
      <w:proofErr w:type="spellStart"/>
      <w:r>
        <w:rPr>
          <w:b/>
        </w:rPr>
        <w:t>função</w:t>
      </w:r>
      <w:proofErr w:type="spellEnd"/>
      <w:r>
        <w:rPr>
          <w:b/>
        </w:rPr>
        <w:t xml:space="preserve"> do `while True` no </w:t>
      </w:r>
      <w:proofErr w:type="spellStart"/>
      <w:r>
        <w:rPr>
          <w:b/>
        </w:rPr>
        <w:t>sistema</w:t>
      </w:r>
      <w:proofErr w:type="spellEnd"/>
      <w:r>
        <w:rPr>
          <w:b/>
        </w:rPr>
        <w:t xml:space="preserve">? Por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comando</w:t>
      </w:r>
      <w:proofErr w:type="spellEnd"/>
      <w:r>
        <w:rPr>
          <w:b/>
        </w:rPr>
        <w:t xml:space="preserve"> `break` é </w:t>
      </w:r>
      <w:proofErr w:type="spellStart"/>
      <w:r>
        <w:rPr>
          <w:b/>
        </w:rPr>
        <w:t>utilizado</w:t>
      </w:r>
      <w:proofErr w:type="spellEnd"/>
      <w:r>
        <w:rPr>
          <w:b/>
        </w:rPr>
        <w:t>?</w:t>
      </w:r>
    </w:p>
    <w:p w14:paraId="52BA57F3" w14:textId="748C69E2" w:rsidR="0049072F" w:rsidRDefault="0049072F" w:rsidP="001F7DE2">
      <w:pPr>
        <w:spacing w:before="240" w:after="80"/>
        <w:jc w:val="both"/>
      </w:pPr>
      <w:r w:rsidRPr="0049072F">
        <w:t xml:space="preserve">O </w:t>
      </w:r>
      <w:r w:rsidRPr="00B079FE">
        <w:rPr>
          <w:i/>
          <w:iCs/>
        </w:rPr>
        <w:t>while True</w:t>
      </w:r>
      <w:r w:rsidR="001F7DE2">
        <w:rPr>
          <w:i/>
          <w:iCs/>
        </w:rPr>
        <w:t xml:space="preserve">: </w:t>
      </w:r>
      <w:r w:rsidRPr="0049072F">
        <w:t xml:space="preserve"> </w:t>
      </w:r>
      <w:proofErr w:type="spellStart"/>
      <w:r w:rsidRPr="0049072F">
        <w:t>faz</w:t>
      </w:r>
      <w:proofErr w:type="spellEnd"/>
      <w:r w:rsidRPr="0049072F">
        <w:t xml:space="preserve"> com </w:t>
      </w:r>
      <w:proofErr w:type="spellStart"/>
      <w:r w:rsidRPr="0049072F">
        <w:t>que</w:t>
      </w:r>
      <w:proofErr w:type="spellEnd"/>
      <w:r w:rsidRPr="0049072F">
        <w:t xml:space="preserve"> o menu </w:t>
      </w:r>
      <w:proofErr w:type="gramStart"/>
      <w:r w:rsidRPr="0049072F">
        <w:t>do</w:t>
      </w:r>
      <w:proofErr w:type="gramEnd"/>
      <w:r w:rsidRPr="0049072F">
        <w:t xml:space="preserve"> </w:t>
      </w:r>
      <w:proofErr w:type="spellStart"/>
      <w:r w:rsidRPr="0049072F">
        <w:t>sistema</w:t>
      </w:r>
      <w:proofErr w:type="spellEnd"/>
      <w:r w:rsidRPr="0049072F">
        <w:t xml:space="preserve"> continue </w:t>
      </w:r>
      <w:proofErr w:type="spellStart"/>
      <w:r w:rsidRPr="0049072F">
        <w:t>aparecendo</w:t>
      </w:r>
      <w:proofErr w:type="spellEnd"/>
      <w:r w:rsidRPr="0049072F">
        <w:t xml:space="preserve"> e </w:t>
      </w:r>
      <w:proofErr w:type="spellStart"/>
      <w:r w:rsidRPr="0049072F">
        <w:t>permitindo</w:t>
      </w:r>
      <w:proofErr w:type="spellEnd"/>
      <w:r w:rsidRPr="0049072F">
        <w:t xml:space="preserve"> </w:t>
      </w:r>
      <w:proofErr w:type="spellStart"/>
      <w:r w:rsidRPr="0049072F">
        <w:t>que</w:t>
      </w:r>
      <w:proofErr w:type="spellEnd"/>
      <w:r w:rsidRPr="0049072F">
        <w:t xml:space="preserve"> o </w:t>
      </w:r>
      <w:proofErr w:type="spellStart"/>
      <w:r w:rsidRPr="0049072F">
        <w:t>usuário</w:t>
      </w:r>
      <w:proofErr w:type="spellEnd"/>
      <w:r w:rsidRPr="0049072F">
        <w:t xml:space="preserve"> </w:t>
      </w:r>
      <w:proofErr w:type="spellStart"/>
      <w:r w:rsidRPr="0049072F">
        <w:t>escolha</w:t>
      </w:r>
      <w:proofErr w:type="spellEnd"/>
      <w:r w:rsidRPr="0049072F">
        <w:t xml:space="preserve"> </w:t>
      </w:r>
      <w:proofErr w:type="spellStart"/>
      <w:r w:rsidRPr="0049072F">
        <w:t>novas</w:t>
      </w:r>
      <w:proofErr w:type="spellEnd"/>
      <w:r w:rsidRPr="0049072F">
        <w:t xml:space="preserve"> </w:t>
      </w:r>
      <w:proofErr w:type="spellStart"/>
      <w:r w:rsidRPr="0049072F">
        <w:t>opções</w:t>
      </w:r>
      <w:proofErr w:type="spellEnd"/>
      <w:r w:rsidRPr="0049072F">
        <w:t xml:space="preserve">. O </w:t>
      </w:r>
      <w:r w:rsidRPr="001F7DE2">
        <w:rPr>
          <w:i/>
          <w:iCs/>
        </w:rPr>
        <w:t>break</w:t>
      </w:r>
      <w:r w:rsidRPr="0049072F">
        <w:t xml:space="preserve"> é </w:t>
      </w:r>
      <w:proofErr w:type="spellStart"/>
      <w:r w:rsidRPr="0049072F">
        <w:t>utilizado</w:t>
      </w:r>
      <w:proofErr w:type="spellEnd"/>
      <w:r w:rsidRPr="0049072F">
        <w:t xml:space="preserve"> </w:t>
      </w:r>
      <w:proofErr w:type="spellStart"/>
      <w:r w:rsidRPr="0049072F">
        <w:t>na</w:t>
      </w:r>
      <w:proofErr w:type="spellEnd"/>
      <w:r w:rsidRPr="0049072F">
        <w:t xml:space="preserve"> </w:t>
      </w:r>
      <w:proofErr w:type="spellStart"/>
      <w:r w:rsidRPr="0049072F">
        <w:t>opção</w:t>
      </w:r>
      <w:proofErr w:type="spellEnd"/>
      <w:r w:rsidRPr="0049072F">
        <w:t xml:space="preserve"> </w:t>
      </w:r>
      <w:r w:rsidR="001F7DE2">
        <w:t>6</w:t>
      </w:r>
      <w:r w:rsidRPr="0049072F">
        <w:t xml:space="preserve"> para </w:t>
      </w:r>
      <w:proofErr w:type="spellStart"/>
      <w:r w:rsidRPr="0049072F">
        <w:t>interromper</w:t>
      </w:r>
      <w:proofErr w:type="spellEnd"/>
      <w:r w:rsidRPr="0049072F">
        <w:t xml:space="preserve"> o </w:t>
      </w:r>
      <w:r w:rsidRPr="001F7DE2">
        <w:rPr>
          <w:i/>
          <w:iCs/>
        </w:rPr>
        <w:t>while</w:t>
      </w:r>
      <w:r w:rsidRPr="0049072F">
        <w:t xml:space="preserve"> e </w:t>
      </w:r>
      <w:proofErr w:type="spellStart"/>
      <w:r w:rsidRPr="0049072F">
        <w:t>encerrar</w:t>
      </w:r>
      <w:proofErr w:type="spellEnd"/>
      <w:r w:rsidRPr="0049072F">
        <w:t xml:space="preserve"> o </w:t>
      </w:r>
      <w:proofErr w:type="spellStart"/>
      <w:r w:rsidRPr="0049072F">
        <w:t>programa</w:t>
      </w:r>
      <w:proofErr w:type="spellEnd"/>
      <w:r w:rsidRPr="0049072F">
        <w:t xml:space="preserve"> </w:t>
      </w:r>
      <w:proofErr w:type="spellStart"/>
      <w:r w:rsidRPr="0049072F">
        <w:t>quando</w:t>
      </w:r>
      <w:proofErr w:type="spellEnd"/>
      <w:r w:rsidRPr="0049072F">
        <w:t xml:space="preserve"> o </w:t>
      </w:r>
      <w:proofErr w:type="spellStart"/>
      <w:r w:rsidRPr="0049072F">
        <w:t>usuário</w:t>
      </w:r>
      <w:proofErr w:type="spellEnd"/>
      <w:r w:rsidRPr="0049072F">
        <w:t xml:space="preserve"> </w:t>
      </w:r>
      <w:proofErr w:type="spellStart"/>
      <w:r w:rsidRPr="0049072F">
        <w:t>escolher</w:t>
      </w:r>
      <w:proofErr w:type="spellEnd"/>
      <w:r w:rsidRPr="0049072F">
        <w:t xml:space="preserve"> </w:t>
      </w:r>
      <w:proofErr w:type="spellStart"/>
      <w:r w:rsidRPr="0049072F">
        <w:t>sair</w:t>
      </w:r>
      <w:proofErr w:type="spellEnd"/>
      <w:r w:rsidRPr="0049072F">
        <w:t>.</w:t>
      </w:r>
    </w:p>
    <w:p w14:paraId="06B45702" w14:textId="140D1CA5" w:rsidR="00EC6D53" w:rsidRDefault="00000000" w:rsidP="001F7DE2">
      <w:pPr>
        <w:spacing w:before="240" w:after="80"/>
      </w:pPr>
      <w:r>
        <w:rPr>
          <w:b/>
        </w:rPr>
        <w:t xml:space="preserve">3. </w:t>
      </w:r>
      <w:proofErr w:type="spellStart"/>
      <w:r>
        <w:rPr>
          <w:b/>
        </w:rPr>
        <w:t>Explique</w:t>
      </w:r>
      <w:proofErr w:type="spellEnd"/>
      <w:r>
        <w:rPr>
          <w:b/>
        </w:rPr>
        <w:t xml:space="preserve">, com </w:t>
      </w:r>
      <w:proofErr w:type="spellStart"/>
      <w:r>
        <w:rPr>
          <w:b/>
        </w:rPr>
        <w:t>suas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palavras</w:t>
      </w:r>
      <w:proofErr w:type="spellEnd"/>
      <w:r>
        <w:rPr>
          <w:b/>
        </w:rPr>
        <w:t xml:space="preserve">, 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acontece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trecho</w:t>
      </w:r>
      <w:proofErr w:type="spellEnd"/>
      <w:r>
        <w:rPr>
          <w:b/>
        </w:rPr>
        <w:t xml:space="preserve"> `for </w:t>
      </w:r>
      <w:proofErr w:type="spellStart"/>
      <w:r>
        <w:rPr>
          <w:b/>
        </w:rPr>
        <w:t>contador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livros</w:t>
      </w:r>
      <w:proofErr w:type="spellEnd"/>
      <w:r>
        <w:rPr>
          <w:b/>
        </w:rPr>
        <w:t>:</w:t>
      </w:r>
      <w:r w:rsidR="0049072F">
        <w:rPr>
          <w:b/>
        </w:rPr>
        <w:t>’</w:t>
      </w:r>
      <w:r>
        <w:rPr>
          <w:b/>
        </w:rPr>
        <w:t>.</w:t>
      </w:r>
    </w:p>
    <w:p w14:paraId="21A7D2AE" w14:textId="56765821" w:rsidR="00951768" w:rsidRDefault="00951768" w:rsidP="001F7DE2">
      <w:pPr>
        <w:spacing w:before="240"/>
        <w:jc w:val="both"/>
      </w:pPr>
      <w:r w:rsidRPr="00951768">
        <w:t xml:space="preserve">O </w:t>
      </w:r>
      <w:r w:rsidRPr="001F7DE2">
        <w:rPr>
          <w:i/>
          <w:iCs/>
        </w:rPr>
        <w:t xml:space="preserve">for </w:t>
      </w:r>
      <w:proofErr w:type="spellStart"/>
      <w:r w:rsidRPr="001F7DE2">
        <w:rPr>
          <w:i/>
          <w:iCs/>
        </w:rPr>
        <w:t>contador</w:t>
      </w:r>
      <w:proofErr w:type="spellEnd"/>
      <w:r w:rsidRPr="001F7DE2">
        <w:rPr>
          <w:i/>
          <w:iCs/>
        </w:rPr>
        <w:t xml:space="preserve"> in </w:t>
      </w:r>
      <w:proofErr w:type="spellStart"/>
      <w:r w:rsidRPr="001F7DE2">
        <w:rPr>
          <w:i/>
          <w:iCs/>
        </w:rPr>
        <w:t>livros</w:t>
      </w:r>
      <w:proofErr w:type="spellEnd"/>
      <w:r w:rsidRPr="001F7DE2">
        <w:rPr>
          <w:i/>
          <w:iCs/>
        </w:rPr>
        <w:t>:</w:t>
      </w:r>
      <w:r w:rsidRPr="00951768">
        <w:t xml:space="preserve"> </w:t>
      </w:r>
      <w:proofErr w:type="spellStart"/>
      <w:r w:rsidRPr="00951768">
        <w:t>percorre</w:t>
      </w:r>
      <w:proofErr w:type="spellEnd"/>
      <w:r w:rsidRPr="00951768">
        <w:t xml:space="preserve"> </w:t>
      </w:r>
      <w:proofErr w:type="spellStart"/>
      <w:r w:rsidRPr="00951768">
        <w:t>todos</w:t>
      </w:r>
      <w:proofErr w:type="spellEnd"/>
      <w:r w:rsidRPr="00951768">
        <w:t xml:space="preserve"> </w:t>
      </w:r>
      <w:proofErr w:type="spellStart"/>
      <w:r w:rsidRPr="00951768">
        <w:t>os</w:t>
      </w:r>
      <w:proofErr w:type="spellEnd"/>
      <w:r w:rsidRPr="00951768">
        <w:t xml:space="preserve"> </w:t>
      </w:r>
      <w:proofErr w:type="spellStart"/>
      <w:r w:rsidRPr="00951768">
        <w:t>livros</w:t>
      </w:r>
      <w:proofErr w:type="spellEnd"/>
      <w:r w:rsidRPr="00951768">
        <w:t xml:space="preserve"> </w:t>
      </w:r>
      <w:proofErr w:type="spellStart"/>
      <w:r w:rsidRPr="00951768">
        <w:t>que</w:t>
      </w:r>
      <w:proofErr w:type="spellEnd"/>
      <w:r w:rsidRPr="00951768">
        <w:t xml:space="preserve"> </w:t>
      </w:r>
      <w:proofErr w:type="spellStart"/>
      <w:r w:rsidRPr="00951768">
        <w:t>estão</w:t>
      </w:r>
      <w:proofErr w:type="spellEnd"/>
      <w:r w:rsidRPr="00951768">
        <w:t xml:space="preserve"> </w:t>
      </w:r>
      <w:proofErr w:type="spellStart"/>
      <w:r w:rsidRPr="00951768">
        <w:t>armazenados</w:t>
      </w:r>
      <w:proofErr w:type="spellEnd"/>
      <w:r w:rsidRPr="00951768">
        <w:t xml:space="preserve"> </w:t>
      </w:r>
      <w:proofErr w:type="spellStart"/>
      <w:r w:rsidRPr="00951768">
        <w:t>na</w:t>
      </w:r>
      <w:proofErr w:type="spellEnd"/>
      <w:r w:rsidRPr="00951768">
        <w:t xml:space="preserve"> </w:t>
      </w:r>
      <w:proofErr w:type="spellStart"/>
      <w:r w:rsidRPr="00951768">
        <w:t>lista</w:t>
      </w:r>
      <w:proofErr w:type="spellEnd"/>
      <w:r w:rsidRPr="00951768">
        <w:t xml:space="preserve"> </w:t>
      </w:r>
      <w:proofErr w:type="spellStart"/>
      <w:r w:rsidRPr="001F7DE2">
        <w:rPr>
          <w:i/>
          <w:iCs/>
        </w:rPr>
        <w:t>livros</w:t>
      </w:r>
      <w:proofErr w:type="spellEnd"/>
      <w:r w:rsidRPr="00951768">
        <w:t xml:space="preserve">. A </w:t>
      </w:r>
      <w:proofErr w:type="spellStart"/>
      <w:r w:rsidRPr="00951768">
        <w:t>cada</w:t>
      </w:r>
      <w:proofErr w:type="spellEnd"/>
      <w:r w:rsidRPr="00951768">
        <w:t xml:space="preserve"> </w:t>
      </w:r>
      <w:proofErr w:type="spellStart"/>
      <w:r w:rsidRPr="00951768">
        <w:t>repetição</w:t>
      </w:r>
      <w:proofErr w:type="spellEnd"/>
      <w:r w:rsidRPr="00951768">
        <w:t xml:space="preserve">, a </w:t>
      </w:r>
      <w:proofErr w:type="spellStart"/>
      <w:r w:rsidRPr="00951768">
        <w:t>variável</w:t>
      </w:r>
      <w:proofErr w:type="spellEnd"/>
      <w:r w:rsidRPr="00951768">
        <w:t xml:space="preserve"> </w:t>
      </w:r>
      <w:proofErr w:type="spellStart"/>
      <w:r w:rsidRPr="001F7DE2">
        <w:rPr>
          <w:i/>
          <w:iCs/>
        </w:rPr>
        <w:t>contador</w:t>
      </w:r>
      <w:proofErr w:type="spellEnd"/>
      <w:r w:rsidRPr="00951768">
        <w:t xml:space="preserve"> </w:t>
      </w:r>
      <w:proofErr w:type="spellStart"/>
      <w:r w:rsidRPr="00951768">
        <w:t>recebe</w:t>
      </w:r>
      <w:proofErr w:type="spellEnd"/>
      <w:r w:rsidRPr="00951768">
        <w:t xml:space="preserve"> um </w:t>
      </w:r>
      <w:proofErr w:type="spellStart"/>
      <w:r w:rsidRPr="00951768">
        <w:t>livro</w:t>
      </w:r>
      <w:proofErr w:type="spellEnd"/>
      <w:r w:rsidRPr="00951768">
        <w:t xml:space="preserve"> da </w:t>
      </w:r>
      <w:proofErr w:type="spellStart"/>
      <w:r w:rsidRPr="00951768">
        <w:t>lista</w:t>
      </w:r>
      <w:proofErr w:type="spellEnd"/>
      <w:r w:rsidRPr="00951768">
        <w:t>.</w:t>
      </w:r>
      <w:r w:rsidR="001F7DE2">
        <w:t xml:space="preserve"> </w:t>
      </w:r>
      <w:r w:rsidRPr="00951768">
        <w:t xml:space="preserve">Assim, o </w:t>
      </w:r>
      <w:proofErr w:type="spellStart"/>
      <w:r w:rsidRPr="00951768">
        <w:t>programa</w:t>
      </w:r>
      <w:proofErr w:type="spellEnd"/>
      <w:r w:rsidRPr="00951768">
        <w:t xml:space="preserve"> </w:t>
      </w:r>
      <w:proofErr w:type="spellStart"/>
      <w:r w:rsidRPr="00951768">
        <w:t>consegue</w:t>
      </w:r>
      <w:proofErr w:type="spellEnd"/>
      <w:r w:rsidRPr="00951768">
        <w:t xml:space="preserve"> </w:t>
      </w:r>
      <w:proofErr w:type="spellStart"/>
      <w:r w:rsidRPr="00951768">
        <w:t>mostrar</w:t>
      </w:r>
      <w:proofErr w:type="spellEnd"/>
      <w:r w:rsidRPr="00951768">
        <w:t xml:space="preserve"> </w:t>
      </w:r>
      <w:proofErr w:type="spellStart"/>
      <w:r w:rsidRPr="00951768">
        <w:t>ou</w:t>
      </w:r>
      <w:proofErr w:type="spellEnd"/>
      <w:r w:rsidRPr="00951768">
        <w:t xml:space="preserve"> </w:t>
      </w:r>
      <w:proofErr w:type="spellStart"/>
      <w:r w:rsidRPr="00951768">
        <w:t>verificar</w:t>
      </w:r>
      <w:proofErr w:type="spellEnd"/>
      <w:r w:rsidRPr="00951768">
        <w:t xml:space="preserve"> </w:t>
      </w:r>
      <w:r w:rsidR="000C58D9">
        <w:t xml:space="preserve">e </w:t>
      </w:r>
      <w:proofErr w:type="spellStart"/>
      <w:r w:rsidR="000C58D9" w:rsidRPr="00951768">
        <w:t>acessar</w:t>
      </w:r>
      <w:proofErr w:type="spellEnd"/>
      <w:r w:rsidR="000C58D9" w:rsidRPr="00951768">
        <w:t xml:space="preserve"> </w:t>
      </w:r>
      <w:proofErr w:type="spellStart"/>
      <w:r w:rsidRPr="00951768">
        <w:t>os</w:t>
      </w:r>
      <w:proofErr w:type="spellEnd"/>
      <w:r w:rsidRPr="00951768">
        <w:t xml:space="preserve"> dados de </w:t>
      </w:r>
      <w:proofErr w:type="spellStart"/>
      <w:r w:rsidRPr="00951768">
        <w:t>cada</w:t>
      </w:r>
      <w:proofErr w:type="spellEnd"/>
      <w:r w:rsidRPr="00951768">
        <w:t xml:space="preserve"> </w:t>
      </w:r>
      <w:proofErr w:type="spellStart"/>
      <w:r w:rsidRPr="00951768">
        <w:t>livro</w:t>
      </w:r>
      <w:proofErr w:type="spellEnd"/>
      <w:r w:rsidRPr="00951768">
        <w:t>.</w:t>
      </w:r>
    </w:p>
    <w:p w14:paraId="4B5FDF74" w14:textId="77777777" w:rsidR="00EC6D53" w:rsidRDefault="00000000" w:rsidP="001F7DE2">
      <w:pPr>
        <w:spacing w:before="240" w:after="80"/>
      </w:pPr>
      <w:r>
        <w:rPr>
          <w:b/>
        </w:rPr>
        <w:t xml:space="preserve">4. No </w:t>
      </w:r>
      <w:proofErr w:type="spellStart"/>
      <w:r>
        <w:rPr>
          <w:b/>
        </w:rPr>
        <w:t>código</w:t>
      </w:r>
      <w:proofErr w:type="spellEnd"/>
      <w:r>
        <w:rPr>
          <w:b/>
        </w:rPr>
        <w:t xml:space="preserve">, 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representa</w:t>
      </w:r>
      <w:proofErr w:type="spellEnd"/>
      <w:r>
        <w:rPr>
          <w:b/>
        </w:rPr>
        <w:t xml:space="preserve"> `</w:t>
      </w:r>
      <w:proofErr w:type="spellStart"/>
      <w:r>
        <w:rPr>
          <w:b/>
        </w:rPr>
        <w:t>contador</w:t>
      </w:r>
      <w:proofErr w:type="spellEnd"/>
      <w:r>
        <w:rPr>
          <w:b/>
        </w:rPr>
        <w:t xml:space="preserve">[0]` e 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representa</w:t>
      </w:r>
      <w:proofErr w:type="spellEnd"/>
      <w:r>
        <w:rPr>
          <w:b/>
        </w:rPr>
        <w:t xml:space="preserve"> `</w:t>
      </w:r>
      <w:proofErr w:type="spellStart"/>
      <w:r>
        <w:rPr>
          <w:b/>
        </w:rPr>
        <w:t>contador</w:t>
      </w:r>
      <w:proofErr w:type="spellEnd"/>
      <w:r>
        <w:rPr>
          <w:b/>
        </w:rPr>
        <w:t>[1]`?</w:t>
      </w:r>
    </w:p>
    <w:p w14:paraId="7E976D16" w14:textId="0D44931E" w:rsidR="00951768" w:rsidRPr="00951768" w:rsidRDefault="000C58D9" w:rsidP="001F7DE2">
      <w:pPr>
        <w:spacing w:before="240" w:after="80"/>
        <w:jc w:val="both"/>
        <w:rPr>
          <w:lang w:val="pt-BR"/>
        </w:rPr>
      </w:pPr>
      <w:r>
        <w:rPr>
          <w:lang w:val="pt-BR"/>
        </w:rPr>
        <w:t xml:space="preserve">O </w:t>
      </w:r>
      <w:proofErr w:type="gramStart"/>
      <w:r w:rsidR="00951768" w:rsidRPr="000C58D9">
        <w:rPr>
          <w:i/>
          <w:iCs/>
          <w:lang w:val="pt-BR"/>
        </w:rPr>
        <w:t>contador[</w:t>
      </w:r>
      <w:proofErr w:type="gramEnd"/>
      <w:r w:rsidR="00951768" w:rsidRPr="000C58D9">
        <w:rPr>
          <w:i/>
          <w:iCs/>
          <w:lang w:val="pt-BR"/>
        </w:rPr>
        <w:t>0]</w:t>
      </w:r>
      <w:r w:rsidR="00951768" w:rsidRPr="00951768">
        <w:rPr>
          <w:lang w:val="pt-BR"/>
        </w:rPr>
        <w:t xml:space="preserve"> representa o título do livro e </w:t>
      </w:r>
      <w:r>
        <w:rPr>
          <w:i/>
          <w:iCs/>
          <w:lang w:val="pt-BR"/>
        </w:rPr>
        <w:t xml:space="preserve">o </w:t>
      </w:r>
      <w:proofErr w:type="gramStart"/>
      <w:r w:rsidR="00951768" w:rsidRPr="000C58D9">
        <w:rPr>
          <w:i/>
          <w:iCs/>
          <w:lang w:val="pt-BR"/>
        </w:rPr>
        <w:t>contador[</w:t>
      </w:r>
      <w:proofErr w:type="gramEnd"/>
      <w:r w:rsidR="00951768" w:rsidRPr="000C58D9">
        <w:rPr>
          <w:i/>
          <w:iCs/>
          <w:lang w:val="pt-BR"/>
        </w:rPr>
        <w:t>1]</w:t>
      </w:r>
      <w:r w:rsidR="00951768" w:rsidRPr="00951768">
        <w:rPr>
          <w:lang w:val="pt-BR"/>
        </w:rPr>
        <w:t xml:space="preserve"> representa o autor. Isso acontece porque, no cadastro, os dados são armazenados nesta ordem:</w:t>
      </w:r>
      <w:r>
        <w:rPr>
          <w:lang w:val="pt-BR"/>
        </w:rPr>
        <w:t xml:space="preserve"> exemplo do </w:t>
      </w:r>
      <w:r w:rsidR="00951768" w:rsidRPr="00951768">
        <w:rPr>
          <w:lang w:val="pt-BR"/>
        </w:rPr>
        <w:t xml:space="preserve">código </w:t>
      </w:r>
      <w:proofErr w:type="spellStart"/>
      <w:proofErr w:type="gramStart"/>
      <w:r w:rsidR="00951768" w:rsidRPr="000C58D9">
        <w:rPr>
          <w:i/>
          <w:iCs/>
          <w:lang w:val="pt-BR"/>
        </w:rPr>
        <w:t>livros.append</w:t>
      </w:r>
      <w:proofErr w:type="spellEnd"/>
      <w:proofErr w:type="gramEnd"/>
      <w:r w:rsidR="00951768" w:rsidRPr="000C58D9">
        <w:rPr>
          <w:i/>
          <w:iCs/>
          <w:lang w:val="pt-BR"/>
        </w:rPr>
        <w:t>([</w:t>
      </w:r>
      <w:proofErr w:type="spellStart"/>
      <w:proofErr w:type="gramStart"/>
      <w:r w:rsidR="00951768" w:rsidRPr="000C58D9">
        <w:rPr>
          <w:i/>
          <w:iCs/>
          <w:lang w:val="pt-BR"/>
        </w:rPr>
        <w:t>titulo</w:t>
      </w:r>
      <w:proofErr w:type="spellEnd"/>
      <w:proofErr w:type="gramEnd"/>
      <w:r w:rsidR="00951768" w:rsidRPr="000C58D9">
        <w:rPr>
          <w:i/>
          <w:iCs/>
          <w:lang w:val="pt-BR"/>
        </w:rPr>
        <w:t>, autor])</w:t>
      </w:r>
      <w:r>
        <w:rPr>
          <w:lang w:val="pt-BR"/>
        </w:rPr>
        <w:t xml:space="preserve">, onde se mantem a ordem. </w:t>
      </w:r>
      <w:r w:rsidR="00951768" w:rsidRPr="00951768">
        <w:rPr>
          <w:lang w:val="pt-BR"/>
        </w:rPr>
        <w:t>O índice 0 corresponde ao primeiro elemento e o índice 1 ao segundo elemento</w:t>
      </w:r>
      <w:r>
        <w:rPr>
          <w:lang w:val="pt-BR"/>
        </w:rPr>
        <w:t xml:space="preserve"> de uma lista.</w:t>
      </w:r>
    </w:p>
    <w:p w14:paraId="1B59BB59" w14:textId="77777777" w:rsidR="00EC6D53" w:rsidRDefault="00000000" w:rsidP="001F7DE2">
      <w:pPr>
        <w:spacing w:before="240" w:after="80"/>
      </w:pPr>
      <w:r>
        <w:rPr>
          <w:b/>
        </w:rPr>
        <w:t xml:space="preserve">5. Para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serve o </w:t>
      </w:r>
      <w:proofErr w:type="spellStart"/>
      <w:r>
        <w:rPr>
          <w:b/>
        </w:rPr>
        <w:t>método</w:t>
      </w:r>
      <w:proofErr w:type="spellEnd"/>
      <w:r>
        <w:rPr>
          <w:b/>
        </w:rPr>
        <w:t xml:space="preserve"> `append()` </w:t>
      </w:r>
      <w:proofErr w:type="spellStart"/>
      <w:r>
        <w:rPr>
          <w:b/>
        </w:rPr>
        <w:t>utilizado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cadastro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livros</w:t>
      </w:r>
      <w:proofErr w:type="spellEnd"/>
      <w:r>
        <w:rPr>
          <w:b/>
        </w:rPr>
        <w:t>?</w:t>
      </w:r>
    </w:p>
    <w:p w14:paraId="168C39A5" w14:textId="185E33CF" w:rsidR="001F7DE2" w:rsidRDefault="0079467C" w:rsidP="001F7DE2">
      <w:pPr>
        <w:spacing w:before="240" w:after="80"/>
        <w:jc w:val="both"/>
      </w:pPr>
      <w:r w:rsidRPr="0079467C">
        <w:t xml:space="preserve">O </w:t>
      </w:r>
      <w:proofErr w:type="spellStart"/>
      <w:r w:rsidRPr="0079467C">
        <w:t>método</w:t>
      </w:r>
      <w:proofErr w:type="spellEnd"/>
      <w:r w:rsidRPr="0079467C">
        <w:t xml:space="preserve"> </w:t>
      </w:r>
      <w:proofErr w:type="gramStart"/>
      <w:r w:rsidRPr="000C58D9">
        <w:rPr>
          <w:i/>
          <w:iCs/>
        </w:rPr>
        <w:t>append(</w:t>
      </w:r>
      <w:proofErr w:type="gramEnd"/>
      <w:r w:rsidRPr="000C58D9">
        <w:rPr>
          <w:i/>
          <w:iCs/>
        </w:rPr>
        <w:t>)</w:t>
      </w:r>
      <w:r w:rsidRPr="0079467C">
        <w:t xml:space="preserve"> serve para </w:t>
      </w:r>
      <w:proofErr w:type="spellStart"/>
      <w:r w:rsidRPr="0079467C">
        <w:t>adicionar</w:t>
      </w:r>
      <w:proofErr w:type="spellEnd"/>
      <w:r w:rsidRPr="0079467C">
        <w:t xml:space="preserve"> um novo </w:t>
      </w:r>
      <w:proofErr w:type="spellStart"/>
      <w:r w:rsidRPr="0079467C">
        <w:t>elemento</w:t>
      </w:r>
      <w:proofErr w:type="spellEnd"/>
      <w:r w:rsidRPr="0079467C">
        <w:t xml:space="preserve"> </w:t>
      </w:r>
      <w:proofErr w:type="spellStart"/>
      <w:r w:rsidRPr="0079467C">
        <w:t>ao</w:t>
      </w:r>
      <w:proofErr w:type="spellEnd"/>
      <w:r w:rsidRPr="0079467C">
        <w:t xml:space="preserve"> final da </w:t>
      </w:r>
      <w:proofErr w:type="spellStart"/>
      <w:r w:rsidRPr="0079467C">
        <w:t>lista</w:t>
      </w:r>
      <w:proofErr w:type="spellEnd"/>
      <w:r w:rsidRPr="0079467C">
        <w:t xml:space="preserve">. </w:t>
      </w:r>
      <w:r w:rsidR="000C58D9">
        <w:t xml:space="preserve">Nesse </w:t>
      </w:r>
      <w:proofErr w:type="spellStart"/>
      <w:r w:rsidRPr="0079467C">
        <w:t>program</w:t>
      </w:r>
      <w:r w:rsidR="000C58D9">
        <w:t>a</w:t>
      </w:r>
      <w:proofErr w:type="spellEnd"/>
      <w:r w:rsidRPr="0079467C">
        <w:t xml:space="preserve"> </w:t>
      </w:r>
      <w:proofErr w:type="spellStart"/>
      <w:r w:rsidRPr="0079467C">
        <w:t>ele</w:t>
      </w:r>
      <w:proofErr w:type="spellEnd"/>
      <w:r w:rsidRPr="0079467C">
        <w:t xml:space="preserve"> é </w:t>
      </w:r>
      <w:proofErr w:type="spellStart"/>
      <w:r w:rsidRPr="0079467C">
        <w:t>utilizado</w:t>
      </w:r>
      <w:proofErr w:type="spellEnd"/>
      <w:r w:rsidRPr="0079467C">
        <w:t xml:space="preserve"> para </w:t>
      </w:r>
      <w:proofErr w:type="spellStart"/>
      <w:r w:rsidRPr="0079467C">
        <w:t>adicionar</w:t>
      </w:r>
      <w:proofErr w:type="spellEnd"/>
      <w:r w:rsidRPr="0079467C">
        <w:t xml:space="preserve"> o </w:t>
      </w:r>
      <w:proofErr w:type="spellStart"/>
      <w:r w:rsidRPr="0079467C">
        <w:t>título</w:t>
      </w:r>
      <w:proofErr w:type="spellEnd"/>
      <w:r w:rsidRPr="0079467C">
        <w:t xml:space="preserve"> e o </w:t>
      </w:r>
      <w:proofErr w:type="spellStart"/>
      <w:r w:rsidRPr="0079467C">
        <w:t>autor</w:t>
      </w:r>
      <w:proofErr w:type="spellEnd"/>
      <w:r w:rsidRPr="0079467C">
        <w:t xml:space="preserve"> do </w:t>
      </w:r>
      <w:proofErr w:type="spellStart"/>
      <w:r w:rsidRPr="0079467C">
        <w:t>livro</w:t>
      </w:r>
      <w:proofErr w:type="spellEnd"/>
      <w:r w:rsidRPr="0079467C">
        <w:t xml:space="preserve"> à </w:t>
      </w:r>
      <w:proofErr w:type="spellStart"/>
      <w:r w:rsidRPr="0079467C">
        <w:t>lista</w:t>
      </w:r>
      <w:proofErr w:type="spellEnd"/>
      <w:r w:rsidRPr="0079467C">
        <w:t xml:space="preserve"> </w:t>
      </w:r>
      <w:proofErr w:type="spellStart"/>
      <w:r w:rsidRPr="000C58D9">
        <w:rPr>
          <w:i/>
          <w:iCs/>
        </w:rPr>
        <w:t>livros</w:t>
      </w:r>
      <w:proofErr w:type="spellEnd"/>
      <w:r w:rsidRPr="0079467C">
        <w:t xml:space="preserve"> </w:t>
      </w:r>
      <w:proofErr w:type="spellStart"/>
      <w:r w:rsidRPr="0079467C">
        <w:t>depois</w:t>
      </w:r>
      <w:proofErr w:type="spellEnd"/>
      <w:r w:rsidRPr="0079467C">
        <w:t xml:space="preserve"> </w:t>
      </w:r>
      <w:proofErr w:type="spellStart"/>
      <w:r w:rsidRPr="0079467C">
        <w:t>que</w:t>
      </w:r>
      <w:proofErr w:type="spellEnd"/>
      <w:r w:rsidRPr="0079467C">
        <w:t xml:space="preserve"> o </w:t>
      </w:r>
      <w:proofErr w:type="spellStart"/>
      <w:r w:rsidRPr="0079467C">
        <w:t>usuário</w:t>
      </w:r>
      <w:proofErr w:type="spellEnd"/>
      <w:r w:rsidRPr="0079467C">
        <w:t xml:space="preserve"> </w:t>
      </w:r>
      <w:proofErr w:type="spellStart"/>
      <w:r w:rsidRPr="0079467C">
        <w:t>realiza</w:t>
      </w:r>
      <w:proofErr w:type="spellEnd"/>
      <w:r w:rsidRPr="0079467C">
        <w:t xml:space="preserve"> o </w:t>
      </w:r>
      <w:proofErr w:type="spellStart"/>
      <w:r w:rsidRPr="0079467C">
        <w:t>cadastro</w:t>
      </w:r>
      <w:proofErr w:type="spellEnd"/>
      <w:r w:rsidRPr="0079467C">
        <w:t>.</w:t>
      </w:r>
    </w:p>
    <w:p w14:paraId="6B9D9D82" w14:textId="35A859DD" w:rsidR="00EC6D53" w:rsidRDefault="0079467C" w:rsidP="001F7DE2">
      <w:pPr>
        <w:spacing w:before="240" w:after="80"/>
        <w:jc w:val="both"/>
      </w:pPr>
      <w:r>
        <w:rPr>
          <w:b/>
        </w:rPr>
        <w:t xml:space="preserve">6. 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acontece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quando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pesquisa</w:t>
      </w:r>
      <w:proofErr w:type="spellEnd"/>
      <w:r>
        <w:rPr>
          <w:b/>
        </w:rPr>
        <w:t xml:space="preserve"> um </w:t>
      </w:r>
      <w:proofErr w:type="spellStart"/>
      <w:r>
        <w:rPr>
          <w:b/>
        </w:rPr>
        <w:t>livro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cadastrado</w:t>
      </w:r>
      <w:proofErr w:type="spellEnd"/>
      <w:r>
        <w:rPr>
          <w:b/>
        </w:rPr>
        <w:t xml:space="preserve">? O </w:t>
      </w:r>
      <w:proofErr w:type="spellStart"/>
      <w:r>
        <w:rPr>
          <w:b/>
        </w:rPr>
        <w:t>comportamento</w:t>
      </w:r>
      <w:proofErr w:type="spellEnd"/>
      <w:r>
        <w:rPr>
          <w:b/>
        </w:rPr>
        <w:t xml:space="preserve"> original do </w:t>
      </w:r>
      <w:proofErr w:type="spellStart"/>
      <w:r>
        <w:rPr>
          <w:b/>
        </w:rPr>
        <w:t>programa</w:t>
      </w:r>
      <w:proofErr w:type="spellEnd"/>
      <w:r>
        <w:rPr>
          <w:b/>
        </w:rPr>
        <w:t xml:space="preserve"> é </w:t>
      </w:r>
      <w:proofErr w:type="spellStart"/>
      <w:r>
        <w:rPr>
          <w:b/>
        </w:rPr>
        <w:t>suficiente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Explique</w:t>
      </w:r>
      <w:proofErr w:type="spellEnd"/>
      <w:r>
        <w:rPr>
          <w:b/>
        </w:rPr>
        <w:t>.</w:t>
      </w:r>
    </w:p>
    <w:p w14:paraId="4E80127A" w14:textId="573DB581" w:rsidR="00EC6D53" w:rsidRDefault="0079467C" w:rsidP="001F7DE2">
      <w:pPr>
        <w:spacing w:before="240"/>
        <w:jc w:val="both"/>
      </w:pPr>
      <w:r w:rsidRPr="0079467C">
        <w:t xml:space="preserve">No </w:t>
      </w:r>
      <w:proofErr w:type="spellStart"/>
      <w:r w:rsidR="000C58D9">
        <w:t>código</w:t>
      </w:r>
      <w:proofErr w:type="spellEnd"/>
      <w:r w:rsidR="000C58D9">
        <w:t xml:space="preserve"> </w:t>
      </w:r>
      <w:proofErr w:type="spellStart"/>
      <w:r w:rsidR="000C58D9">
        <w:t>padrão</w:t>
      </w:r>
      <w:proofErr w:type="spellEnd"/>
      <w:r w:rsidR="000C58D9">
        <w:t xml:space="preserve"> </w:t>
      </w:r>
      <w:proofErr w:type="spellStart"/>
      <w:r w:rsidR="000C58D9">
        <w:t>enviado</w:t>
      </w:r>
      <w:proofErr w:type="spellEnd"/>
      <w:r w:rsidRPr="0079467C">
        <w:t xml:space="preserve">, </w:t>
      </w:r>
      <w:proofErr w:type="spellStart"/>
      <w:r w:rsidRPr="0079467C">
        <w:t>quando</w:t>
      </w:r>
      <w:proofErr w:type="spellEnd"/>
      <w:r w:rsidRPr="0079467C">
        <w:t xml:space="preserve"> o </w:t>
      </w:r>
      <w:proofErr w:type="spellStart"/>
      <w:r w:rsidRPr="0079467C">
        <w:t>usuário</w:t>
      </w:r>
      <w:proofErr w:type="spellEnd"/>
      <w:r w:rsidRPr="0079467C">
        <w:t xml:space="preserve"> </w:t>
      </w:r>
      <w:proofErr w:type="spellStart"/>
      <w:r w:rsidRPr="0079467C">
        <w:t>pesquisava</w:t>
      </w:r>
      <w:proofErr w:type="spellEnd"/>
      <w:r w:rsidRPr="0079467C">
        <w:t xml:space="preserve"> um </w:t>
      </w:r>
      <w:proofErr w:type="spellStart"/>
      <w:r w:rsidRPr="0079467C">
        <w:t>livro</w:t>
      </w:r>
      <w:proofErr w:type="spellEnd"/>
      <w:r w:rsidRPr="0079467C">
        <w:t xml:space="preserve"> </w:t>
      </w:r>
      <w:proofErr w:type="spellStart"/>
      <w:r w:rsidRPr="0079467C">
        <w:t>que</w:t>
      </w:r>
      <w:proofErr w:type="spellEnd"/>
      <w:r w:rsidRPr="0079467C">
        <w:t xml:space="preserve"> </w:t>
      </w:r>
      <w:proofErr w:type="spellStart"/>
      <w:r w:rsidRPr="0079467C">
        <w:t>não</w:t>
      </w:r>
      <w:proofErr w:type="spellEnd"/>
      <w:r w:rsidRPr="0079467C">
        <w:t xml:space="preserve"> </w:t>
      </w:r>
      <w:proofErr w:type="spellStart"/>
      <w:r w:rsidRPr="0079467C">
        <w:t>estava</w:t>
      </w:r>
      <w:proofErr w:type="spellEnd"/>
      <w:r w:rsidRPr="0079467C">
        <w:t xml:space="preserve"> </w:t>
      </w:r>
      <w:proofErr w:type="spellStart"/>
      <w:r w:rsidRPr="0079467C">
        <w:t>cadastrado</w:t>
      </w:r>
      <w:proofErr w:type="spellEnd"/>
      <w:r w:rsidRPr="0079467C">
        <w:t xml:space="preserve">, o </w:t>
      </w:r>
      <w:proofErr w:type="spellStart"/>
      <w:r w:rsidRPr="0079467C">
        <w:t>programa</w:t>
      </w:r>
      <w:proofErr w:type="spellEnd"/>
      <w:r w:rsidRPr="0079467C">
        <w:t xml:space="preserve"> </w:t>
      </w:r>
      <w:proofErr w:type="spellStart"/>
      <w:r w:rsidRPr="0079467C">
        <w:t>simplesmente</w:t>
      </w:r>
      <w:proofErr w:type="spellEnd"/>
      <w:r w:rsidRPr="0079467C">
        <w:t xml:space="preserve"> </w:t>
      </w:r>
      <w:proofErr w:type="spellStart"/>
      <w:r w:rsidRPr="0079467C">
        <w:t>não</w:t>
      </w:r>
      <w:proofErr w:type="spellEnd"/>
      <w:r w:rsidRPr="0079467C">
        <w:t xml:space="preserve"> </w:t>
      </w:r>
      <w:proofErr w:type="spellStart"/>
      <w:r w:rsidRPr="0079467C">
        <w:t>mostrava</w:t>
      </w:r>
      <w:proofErr w:type="spellEnd"/>
      <w:r w:rsidRPr="0079467C">
        <w:t xml:space="preserve"> </w:t>
      </w:r>
      <w:proofErr w:type="spellStart"/>
      <w:r w:rsidRPr="0079467C">
        <w:t>nenhuma</w:t>
      </w:r>
      <w:proofErr w:type="spellEnd"/>
      <w:r w:rsidRPr="0079467C">
        <w:t xml:space="preserve"> </w:t>
      </w:r>
      <w:proofErr w:type="spellStart"/>
      <w:r w:rsidRPr="0079467C">
        <w:t>mensagem</w:t>
      </w:r>
      <w:proofErr w:type="spellEnd"/>
      <w:r w:rsidRPr="0079467C">
        <w:t xml:space="preserve"> </w:t>
      </w:r>
      <w:proofErr w:type="spellStart"/>
      <w:r w:rsidRPr="0079467C">
        <w:t>informando</w:t>
      </w:r>
      <w:proofErr w:type="spellEnd"/>
      <w:r w:rsidRPr="0079467C">
        <w:t xml:space="preserve"> o </w:t>
      </w:r>
      <w:proofErr w:type="spellStart"/>
      <w:r w:rsidRPr="0079467C">
        <w:t>resultado</w:t>
      </w:r>
      <w:proofErr w:type="spellEnd"/>
      <w:r w:rsidRPr="0079467C">
        <w:t xml:space="preserve">. </w:t>
      </w:r>
      <w:r w:rsidR="000C58D9">
        <w:t xml:space="preserve">O </w:t>
      </w:r>
      <w:proofErr w:type="spellStart"/>
      <w:r w:rsidRPr="0079467C">
        <w:t>comportamento</w:t>
      </w:r>
      <w:proofErr w:type="spellEnd"/>
      <w:r w:rsidR="000C58D9">
        <w:t xml:space="preserve"> do </w:t>
      </w:r>
      <w:proofErr w:type="spellStart"/>
      <w:r w:rsidR="000C58D9">
        <w:t>programa</w:t>
      </w:r>
      <w:proofErr w:type="spellEnd"/>
      <w:r w:rsidRPr="0079467C">
        <w:t xml:space="preserve"> </w:t>
      </w:r>
      <w:proofErr w:type="spellStart"/>
      <w:r w:rsidRPr="0079467C">
        <w:t>não</w:t>
      </w:r>
      <w:proofErr w:type="spellEnd"/>
      <w:r w:rsidRPr="0079467C">
        <w:t xml:space="preserve"> era </w:t>
      </w:r>
      <w:proofErr w:type="spellStart"/>
      <w:r w:rsidRPr="0079467C">
        <w:t>suficiente</w:t>
      </w:r>
      <w:proofErr w:type="spellEnd"/>
      <w:r w:rsidRPr="0079467C">
        <w:t xml:space="preserve">, </w:t>
      </w:r>
      <w:proofErr w:type="spellStart"/>
      <w:r w:rsidRPr="0079467C">
        <w:t>porque</w:t>
      </w:r>
      <w:proofErr w:type="spellEnd"/>
      <w:r w:rsidRPr="0079467C">
        <w:t xml:space="preserve"> o </w:t>
      </w:r>
      <w:proofErr w:type="spellStart"/>
      <w:r w:rsidRPr="0079467C">
        <w:t>usuário</w:t>
      </w:r>
      <w:proofErr w:type="spellEnd"/>
      <w:r w:rsidRPr="0079467C">
        <w:t xml:space="preserve"> </w:t>
      </w:r>
      <w:proofErr w:type="spellStart"/>
      <w:r w:rsidRPr="0079467C">
        <w:t>não</w:t>
      </w:r>
      <w:proofErr w:type="spellEnd"/>
      <w:r w:rsidRPr="0079467C">
        <w:t xml:space="preserve"> </w:t>
      </w:r>
      <w:proofErr w:type="spellStart"/>
      <w:r w:rsidRPr="0079467C">
        <w:t>sab</w:t>
      </w:r>
      <w:r w:rsidR="002E3977">
        <w:t>eria</w:t>
      </w:r>
      <w:proofErr w:type="spellEnd"/>
      <w:r w:rsidRPr="0079467C">
        <w:t xml:space="preserve"> se o </w:t>
      </w:r>
      <w:proofErr w:type="spellStart"/>
      <w:r w:rsidRPr="0079467C">
        <w:t>livro</w:t>
      </w:r>
      <w:proofErr w:type="spellEnd"/>
      <w:r w:rsidRPr="0079467C">
        <w:t xml:space="preserve"> </w:t>
      </w:r>
      <w:proofErr w:type="spellStart"/>
      <w:r w:rsidRPr="0079467C">
        <w:t>não</w:t>
      </w:r>
      <w:proofErr w:type="spellEnd"/>
      <w:r w:rsidRPr="0079467C">
        <w:t xml:space="preserve"> </w:t>
      </w:r>
      <w:proofErr w:type="spellStart"/>
      <w:r w:rsidRPr="0079467C">
        <w:t>foi</w:t>
      </w:r>
      <w:proofErr w:type="spellEnd"/>
      <w:r w:rsidRPr="0079467C">
        <w:t xml:space="preserve"> </w:t>
      </w:r>
      <w:proofErr w:type="spellStart"/>
      <w:r w:rsidRPr="0079467C">
        <w:lastRenderedPageBreak/>
        <w:t>encontrado</w:t>
      </w:r>
      <w:proofErr w:type="spellEnd"/>
      <w:r w:rsidRPr="0079467C">
        <w:t xml:space="preserve"> </w:t>
      </w:r>
      <w:proofErr w:type="spellStart"/>
      <w:r w:rsidRPr="0079467C">
        <w:t>ou</w:t>
      </w:r>
      <w:proofErr w:type="spellEnd"/>
      <w:r w:rsidRPr="0079467C">
        <w:t xml:space="preserve"> se </w:t>
      </w:r>
      <w:proofErr w:type="spellStart"/>
      <w:r w:rsidRPr="0079467C">
        <w:t>havia</w:t>
      </w:r>
      <w:proofErr w:type="spellEnd"/>
      <w:r w:rsidRPr="0079467C">
        <w:t xml:space="preserve"> </w:t>
      </w:r>
      <w:proofErr w:type="spellStart"/>
      <w:r w:rsidRPr="0079467C">
        <w:t>algum</w:t>
      </w:r>
      <w:proofErr w:type="spellEnd"/>
      <w:r w:rsidRPr="0079467C">
        <w:t xml:space="preserve"> </w:t>
      </w:r>
      <w:proofErr w:type="spellStart"/>
      <w:r w:rsidRPr="0079467C">
        <w:t>problema</w:t>
      </w:r>
      <w:proofErr w:type="spellEnd"/>
      <w:r w:rsidRPr="0079467C">
        <w:t xml:space="preserve">. </w:t>
      </w:r>
      <w:r w:rsidR="002E3977">
        <w:t xml:space="preserve">Na </w:t>
      </w:r>
      <w:proofErr w:type="spellStart"/>
      <w:r w:rsidRPr="0079467C">
        <w:t>corr</w:t>
      </w:r>
      <w:r w:rsidR="002E3977">
        <w:t>eção</w:t>
      </w:r>
      <w:proofErr w:type="spellEnd"/>
      <w:r w:rsidR="002E3977">
        <w:t xml:space="preserve"> </w:t>
      </w:r>
      <w:proofErr w:type="spellStart"/>
      <w:r w:rsidR="002E3977">
        <w:t>foi</w:t>
      </w:r>
      <w:proofErr w:type="spellEnd"/>
      <w:r w:rsidRPr="0079467C">
        <w:t xml:space="preserve"> </w:t>
      </w:r>
      <w:proofErr w:type="spellStart"/>
      <w:r w:rsidRPr="0079467C">
        <w:t>utilizando</w:t>
      </w:r>
      <w:proofErr w:type="spellEnd"/>
      <w:r w:rsidRPr="0079467C">
        <w:t xml:space="preserve"> </w:t>
      </w:r>
      <w:proofErr w:type="spellStart"/>
      <w:r w:rsidRPr="0079467C">
        <w:t>uma</w:t>
      </w:r>
      <w:proofErr w:type="spellEnd"/>
      <w:r w:rsidRPr="0079467C">
        <w:t xml:space="preserve"> </w:t>
      </w:r>
      <w:proofErr w:type="spellStart"/>
      <w:r w:rsidRPr="0079467C">
        <w:t>variável</w:t>
      </w:r>
      <w:proofErr w:type="spellEnd"/>
      <w:r w:rsidRPr="0079467C">
        <w:t xml:space="preserve"> </w:t>
      </w:r>
      <w:proofErr w:type="spellStart"/>
      <w:r w:rsidR="002E3977" w:rsidRPr="002E3977">
        <w:rPr>
          <w:i/>
          <w:iCs/>
        </w:rPr>
        <w:t>livro_</w:t>
      </w:r>
      <w:r w:rsidRPr="002E3977">
        <w:rPr>
          <w:i/>
          <w:iCs/>
        </w:rPr>
        <w:t>encontrado</w:t>
      </w:r>
      <w:proofErr w:type="spellEnd"/>
      <w:r w:rsidRPr="0079467C">
        <w:t xml:space="preserve">, </w:t>
      </w:r>
      <w:proofErr w:type="spellStart"/>
      <w:r w:rsidRPr="0079467C">
        <w:t>que</w:t>
      </w:r>
      <w:proofErr w:type="spellEnd"/>
      <w:r w:rsidRPr="0079467C">
        <w:t xml:space="preserve"> </w:t>
      </w:r>
      <w:proofErr w:type="spellStart"/>
      <w:r w:rsidRPr="0079467C">
        <w:t>começa</w:t>
      </w:r>
      <w:proofErr w:type="spellEnd"/>
      <w:r w:rsidRPr="0079467C">
        <w:t xml:space="preserve"> </w:t>
      </w:r>
      <w:proofErr w:type="spellStart"/>
      <w:r w:rsidRPr="0079467C">
        <w:t>como</w:t>
      </w:r>
      <w:proofErr w:type="spellEnd"/>
      <w:r w:rsidRPr="0079467C">
        <w:t xml:space="preserve"> </w:t>
      </w:r>
      <w:r w:rsidRPr="002E3977">
        <w:rPr>
          <w:i/>
          <w:iCs/>
        </w:rPr>
        <w:t>False</w:t>
      </w:r>
      <w:r w:rsidRPr="0079467C">
        <w:t xml:space="preserve"> e </w:t>
      </w:r>
      <w:proofErr w:type="spellStart"/>
      <w:r w:rsidRPr="0079467C">
        <w:t>muda</w:t>
      </w:r>
      <w:proofErr w:type="spellEnd"/>
      <w:r w:rsidRPr="0079467C">
        <w:t xml:space="preserve"> </w:t>
      </w:r>
      <w:proofErr w:type="gramStart"/>
      <w:r w:rsidRPr="0079467C">
        <w:t xml:space="preserve">para </w:t>
      </w:r>
      <w:r w:rsidRPr="002E3977">
        <w:rPr>
          <w:i/>
          <w:iCs/>
        </w:rPr>
        <w:t>True</w:t>
      </w:r>
      <w:proofErr w:type="gramEnd"/>
      <w:r w:rsidRPr="0079467C">
        <w:t xml:space="preserve"> </w:t>
      </w:r>
      <w:proofErr w:type="spellStart"/>
      <w:r w:rsidRPr="0079467C">
        <w:t>quando</w:t>
      </w:r>
      <w:proofErr w:type="spellEnd"/>
      <w:r w:rsidRPr="0079467C">
        <w:t xml:space="preserve"> o </w:t>
      </w:r>
      <w:proofErr w:type="spellStart"/>
      <w:r w:rsidRPr="0079467C">
        <w:t>livro</w:t>
      </w:r>
      <w:proofErr w:type="spellEnd"/>
      <w:r w:rsidRPr="0079467C">
        <w:t xml:space="preserve"> é </w:t>
      </w:r>
      <w:proofErr w:type="spellStart"/>
      <w:r w:rsidRPr="0079467C">
        <w:t>encontrado</w:t>
      </w:r>
      <w:proofErr w:type="spellEnd"/>
      <w:r w:rsidRPr="0079467C">
        <w:t xml:space="preserve">. No final da </w:t>
      </w:r>
      <w:proofErr w:type="spellStart"/>
      <w:r w:rsidRPr="0079467C">
        <w:t>pesquisa</w:t>
      </w:r>
      <w:proofErr w:type="spellEnd"/>
      <w:r w:rsidRPr="0079467C">
        <w:t xml:space="preserve">, se </w:t>
      </w:r>
      <w:proofErr w:type="spellStart"/>
      <w:r w:rsidRPr="0079467C">
        <w:t>continuar</w:t>
      </w:r>
      <w:proofErr w:type="spellEnd"/>
      <w:r w:rsidRPr="0079467C">
        <w:t xml:space="preserve"> </w:t>
      </w:r>
      <w:proofErr w:type="spellStart"/>
      <w:r w:rsidRPr="0079467C">
        <w:t>como</w:t>
      </w:r>
      <w:proofErr w:type="spellEnd"/>
      <w:r w:rsidRPr="0079467C">
        <w:t xml:space="preserve"> </w:t>
      </w:r>
      <w:r w:rsidRPr="002E3977">
        <w:rPr>
          <w:i/>
          <w:iCs/>
        </w:rPr>
        <w:t>False</w:t>
      </w:r>
      <w:r w:rsidRPr="0079467C">
        <w:t xml:space="preserve">, o </w:t>
      </w:r>
      <w:proofErr w:type="spellStart"/>
      <w:r w:rsidRPr="0079467C">
        <w:t>programa</w:t>
      </w:r>
      <w:proofErr w:type="spellEnd"/>
      <w:r w:rsidRPr="0079467C">
        <w:t xml:space="preserve"> </w:t>
      </w:r>
      <w:proofErr w:type="spellStart"/>
      <w:r w:rsidRPr="0079467C">
        <w:t>informa</w:t>
      </w:r>
      <w:proofErr w:type="spellEnd"/>
      <w:r w:rsidRPr="0079467C">
        <w:t xml:space="preserve"> </w:t>
      </w:r>
      <w:proofErr w:type="spellStart"/>
      <w:r w:rsidRPr="0079467C">
        <w:t>que</w:t>
      </w:r>
      <w:proofErr w:type="spellEnd"/>
      <w:r w:rsidRPr="0079467C">
        <w:t xml:space="preserve"> </w:t>
      </w:r>
      <w:proofErr w:type="spellStart"/>
      <w:r w:rsidRPr="0079467C">
        <w:t>nenhum</w:t>
      </w:r>
      <w:proofErr w:type="spellEnd"/>
      <w:r w:rsidRPr="0079467C">
        <w:t xml:space="preserve"> </w:t>
      </w:r>
      <w:proofErr w:type="spellStart"/>
      <w:r w:rsidRPr="0079467C">
        <w:t>livro</w:t>
      </w:r>
      <w:proofErr w:type="spellEnd"/>
      <w:r w:rsidRPr="0079467C">
        <w:t xml:space="preserve"> </w:t>
      </w:r>
      <w:proofErr w:type="spellStart"/>
      <w:r w:rsidRPr="0079467C">
        <w:t>foi</w:t>
      </w:r>
      <w:proofErr w:type="spellEnd"/>
      <w:r w:rsidRPr="0079467C">
        <w:t xml:space="preserve"> </w:t>
      </w:r>
      <w:proofErr w:type="spellStart"/>
      <w:r w:rsidRPr="0079467C">
        <w:t>encontrado</w:t>
      </w:r>
      <w:proofErr w:type="spellEnd"/>
      <w:r w:rsidRPr="0079467C">
        <w:t>.</w:t>
      </w:r>
    </w:p>
    <w:p w14:paraId="2251C2F1" w14:textId="77777777" w:rsidR="00EC6D53" w:rsidRDefault="00000000" w:rsidP="001F7DE2">
      <w:pPr>
        <w:spacing w:before="240" w:after="80"/>
      </w:pPr>
      <w:r>
        <w:rPr>
          <w:b/>
        </w:rPr>
        <w:t xml:space="preserve">7. 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acontece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quando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excluir</w:t>
      </w:r>
      <w:proofErr w:type="spellEnd"/>
      <w:r>
        <w:rPr>
          <w:b/>
        </w:rPr>
        <w:t xml:space="preserve"> um </w:t>
      </w:r>
      <w:proofErr w:type="spellStart"/>
      <w:r>
        <w:rPr>
          <w:b/>
        </w:rPr>
        <w:t>livro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cadastrado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Explique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você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corrigiu</w:t>
      </w:r>
      <w:proofErr w:type="spellEnd"/>
      <w:r>
        <w:rPr>
          <w:b/>
        </w:rPr>
        <w:t xml:space="preserve"> esse </w:t>
      </w:r>
      <w:proofErr w:type="spellStart"/>
      <w:r>
        <w:rPr>
          <w:b/>
        </w:rPr>
        <w:t>comportamento</w:t>
      </w:r>
      <w:proofErr w:type="spellEnd"/>
      <w:r>
        <w:rPr>
          <w:b/>
        </w:rPr>
        <w:t>.</w:t>
      </w:r>
    </w:p>
    <w:p w14:paraId="6CB6D77A" w14:textId="576EF870" w:rsidR="0079467C" w:rsidRDefault="0079467C" w:rsidP="001F7DE2">
      <w:pPr>
        <w:spacing w:before="240" w:after="80"/>
        <w:jc w:val="both"/>
      </w:pPr>
      <w:r w:rsidRPr="0079467C">
        <w:t xml:space="preserve">No </w:t>
      </w:r>
      <w:proofErr w:type="spellStart"/>
      <w:r w:rsidRPr="0079467C">
        <w:t>código</w:t>
      </w:r>
      <w:proofErr w:type="spellEnd"/>
      <w:r w:rsidRPr="0079467C">
        <w:t xml:space="preserve"> </w:t>
      </w:r>
      <w:proofErr w:type="spellStart"/>
      <w:r w:rsidR="00A22E06">
        <w:t>enviado</w:t>
      </w:r>
      <w:proofErr w:type="spellEnd"/>
      <w:r w:rsidRPr="0079467C">
        <w:t xml:space="preserve"> </w:t>
      </w:r>
      <w:proofErr w:type="spellStart"/>
      <w:r w:rsidRPr="0079467C">
        <w:t>quando</w:t>
      </w:r>
      <w:proofErr w:type="spellEnd"/>
      <w:r w:rsidRPr="0079467C">
        <w:t xml:space="preserve"> o </w:t>
      </w:r>
      <w:proofErr w:type="spellStart"/>
      <w:r w:rsidRPr="0079467C">
        <w:t>usuário</w:t>
      </w:r>
      <w:proofErr w:type="spellEnd"/>
      <w:r w:rsidRPr="0079467C">
        <w:t xml:space="preserve"> </w:t>
      </w:r>
      <w:proofErr w:type="spellStart"/>
      <w:r w:rsidRPr="0079467C">
        <w:t>tentava</w:t>
      </w:r>
      <w:proofErr w:type="spellEnd"/>
      <w:r w:rsidRPr="0079467C">
        <w:t xml:space="preserve"> </w:t>
      </w:r>
      <w:proofErr w:type="spellStart"/>
      <w:r w:rsidRPr="0079467C">
        <w:t>excluir</w:t>
      </w:r>
      <w:proofErr w:type="spellEnd"/>
      <w:r w:rsidRPr="0079467C">
        <w:t xml:space="preserve"> um </w:t>
      </w:r>
      <w:proofErr w:type="spellStart"/>
      <w:r w:rsidRPr="0079467C">
        <w:t>livro</w:t>
      </w:r>
      <w:proofErr w:type="spellEnd"/>
      <w:r w:rsidRPr="0079467C">
        <w:t xml:space="preserve"> </w:t>
      </w:r>
      <w:proofErr w:type="spellStart"/>
      <w:r w:rsidRPr="0079467C">
        <w:t>que</w:t>
      </w:r>
      <w:proofErr w:type="spellEnd"/>
      <w:r w:rsidRPr="0079467C">
        <w:t xml:space="preserve"> </w:t>
      </w:r>
      <w:proofErr w:type="spellStart"/>
      <w:r w:rsidRPr="0079467C">
        <w:t>não</w:t>
      </w:r>
      <w:proofErr w:type="spellEnd"/>
      <w:r w:rsidRPr="0079467C">
        <w:t xml:space="preserve"> </w:t>
      </w:r>
      <w:proofErr w:type="spellStart"/>
      <w:r w:rsidRPr="0079467C">
        <w:t>estava</w:t>
      </w:r>
      <w:proofErr w:type="spellEnd"/>
      <w:r w:rsidRPr="0079467C">
        <w:t xml:space="preserve"> </w:t>
      </w:r>
      <w:proofErr w:type="spellStart"/>
      <w:r w:rsidRPr="0079467C">
        <w:t>cadastrado</w:t>
      </w:r>
      <w:proofErr w:type="spellEnd"/>
      <w:r w:rsidRPr="0079467C">
        <w:t xml:space="preserve">, </w:t>
      </w:r>
      <w:proofErr w:type="spellStart"/>
      <w:r w:rsidRPr="0079467C">
        <w:t>nenhuma</w:t>
      </w:r>
      <w:proofErr w:type="spellEnd"/>
      <w:r w:rsidRPr="0079467C">
        <w:t xml:space="preserve"> </w:t>
      </w:r>
      <w:proofErr w:type="spellStart"/>
      <w:r w:rsidRPr="0079467C">
        <w:t>mensagem</w:t>
      </w:r>
      <w:proofErr w:type="spellEnd"/>
      <w:r w:rsidRPr="0079467C">
        <w:t xml:space="preserve"> era </w:t>
      </w:r>
      <w:proofErr w:type="spellStart"/>
      <w:r w:rsidRPr="0079467C">
        <w:t>apresentada</w:t>
      </w:r>
      <w:proofErr w:type="spellEnd"/>
      <w:r w:rsidRPr="0079467C">
        <w:t xml:space="preserve">. </w:t>
      </w:r>
      <w:proofErr w:type="spellStart"/>
      <w:r w:rsidR="00A22E06">
        <w:t>Adicionei</w:t>
      </w:r>
      <w:proofErr w:type="spellEnd"/>
      <w:r w:rsidR="00A22E06">
        <w:t xml:space="preserve"> a </w:t>
      </w:r>
      <w:proofErr w:type="spellStart"/>
      <w:r w:rsidRPr="0079467C">
        <w:t>variável</w:t>
      </w:r>
      <w:proofErr w:type="spellEnd"/>
      <w:r w:rsidRPr="0079467C">
        <w:t xml:space="preserve"> </w:t>
      </w:r>
      <w:proofErr w:type="spellStart"/>
      <w:r w:rsidR="00A22E06" w:rsidRPr="00A22E06">
        <w:rPr>
          <w:i/>
          <w:iCs/>
        </w:rPr>
        <w:t>livro_</w:t>
      </w:r>
      <w:r w:rsidRPr="00A22E06">
        <w:rPr>
          <w:i/>
          <w:iCs/>
        </w:rPr>
        <w:t>encontrado</w:t>
      </w:r>
      <w:proofErr w:type="spellEnd"/>
      <w:r w:rsidRPr="0079467C">
        <w:t xml:space="preserve">, </w:t>
      </w:r>
      <w:proofErr w:type="spellStart"/>
      <w:r w:rsidRPr="0079467C">
        <w:t>começando</w:t>
      </w:r>
      <w:proofErr w:type="spellEnd"/>
      <w:r w:rsidRPr="0079467C">
        <w:t xml:space="preserve"> com </w:t>
      </w:r>
      <w:r w:rsidRPr="00A22E06">
        <w:rPr>
          <w:i/>
          <w:iCs/>
        </w:rPr>
        <w:t>False</w:t>
      </w:r>
      <w:r w:rsidRPr="0079467C">
        <w:t xml:space="preserve">. Quando o </w:t>
      </w:r>
      <w:proofErr w:type="spellStart"/>
      <w:r w:rsidRPr="0079467C">
        <w:t>livro</w:t>
      </w:r>
      <w:proofErr w:type="spellEnd"/>
      <w:r w:rsidRPr="0079467C">
        <w:t xml:space="preserve"> é </w:t>
      </w:r>
      <w:proofErr w:type="spellStart"/>
      <w:r w:rsidRPr="0079467C">
        <w:t>encontrado</w:t>
      </w:r>
      <w:proofErr w:type="spellEnd"/>
      <w:r w:rsidRPr="0079467C">
        <w:t xml:space="preserve">, </w:t>
      </w:r>
      <w:proofErr w:type="spellStart"/>
      <w:r w:rsidRPr="0079467C">
        <w:t>ela</w:t>
      </w:r>
      <w:proofErr w:type="spellEnd"/>
      <w:r w:rsidRPr="0079467C">
        <w:t xml:space="preserve"> </w:t>
      </w:r>
      <w:proofErr w:type="spellStart"/>
      <w:r w:rsidRPr="0079467C">
        <w:t>passa</w:t>
      </w:r>
      <w:proofErr w:type="spellEnd"/>
      <w:r w:rsidRPr="0079467C">
        <w:t xml:space="preserve"> </w:t>
      </w:r>
      <w:proofErr w:type="gramStart"/>
      <w:r w:rsidRPr="0079467C">
        <w:t xml:space="preserve">para </w:t>
      </w:r>
      <w:r w:rsidRPr="00A22E06">
        <w:rPr>
          <w:i/>
          <w:iCs/>
        </w:rPr>
        <w:t>True</w:t>
      </w:r>
      <w:proofErr w:type="gramEnd"/>
      <w:r w:rsidRPr="0079467C">
        <w:t xml:space="preserve"> e o </w:t>
      </w:r>
      <w:proofErr w:type="spellStart"/>
      <w:r w:rsidRPr="0079467C">
        <w:t>livro</w:t>
      </w:r>
      <w:proofErr w:type="spellEnd"/>
      <w:r w:rsidRPr="0079467C">
        <w:t xml:space="preserve"> é </w:t>
      </w:r>
      <w:proofErr w:type="spellStart"/>
      <w:r w:rsidRPr="0079467C">
        <w:t>removido</w:t>
      </w:r>
      <w:proofErr w:type="spellEnd"/>
      <w:r w:rsidRPr="0079467C">
        <w:t xml:space="preserve"> com </w:t>
      </w:r>
      <w:proofErr w:type="gramStart"/>
      <w:r w:rsidRPr="00A22E06">
        <w:rPr>
          <w:i/>
          <w:iCs/>
        </w:rPr>
        <w:t>remove(</w:t>
      </w:r>
      <w:proofErr w:type="gramEnd"/>
      <w:r w:rsidRPr="00A22E06">
        <w:rPr>
          <w:i/>
          <w:iCs/>
        </w:rPr>
        <w:t>)</w:t>
      </w:r>
      <w:r w:rsidRPr="0079467C">
        <w:t xml:space="preserve">. Se </w:t>
      </w:r>
      <w:proofErr w:type="spellStart"/>
      <w:r w:rsidRPr="0079467C">
        <w:t>continuar</w:t>
      </w:r>
      <w:proofErr w:type="spellEnd"/>
      <w:r w:rsidRPr="0079467C">
        <w:t xml:space="preserve"> </w:t>
      </w:r>
      <w:proofErr w:type="spellStart"/>
      <w:r w:rsidRPr="0079467C">
        <w:t>como</w:t>
      </w:r>
      <w:proofErr w:type="spellEnd"/>
      <w:r w:rsidRPr="0079467C">
        <w:t xml:space="preserve"> </w:t>
      </w:r>
      <w:r w:rsidRPr="00A22E06">
        <w:rPr>
          <w:i/>
          <w:iCs/>
        </w:rPr>
        <w:t>False</w:t>
      </w:r>
      <w:r w:rsidRPr="0079467C">
        <w:t xml:space="preserve"> </w:t>
      </w:r>
      <w:proofErr w:type="spellStart"/>
      <w:r w:rsidRPr="0079467C">
        <w:t>depois</w:t>
      </w:r>
      <w:proofErr w:type="spellEnd"/>
      <w:r w:rsidRPr="0079467C">
        <w:t xml:space="preserve"> da </w:t>
      </w:r>
      <w:proofErr w:type="spellStart"/>
      <w:r w:rsidRPr="0079467C">
        <w:t>busca</w:t>
      </w:r>
      <w:proofErr w:type="spellEnd"/>
      <w:r w:rsidRPr="0079467C">
        <w:t xml:space="preserve">, o </w:t>
      </w:r>
      <w:proofErr w:type="spellStart"/>
      <w:r w:rsidRPr="0079467C">
        <w:t>programa</w:t>
      </w:r>
      <w:proofErr w:type="spellEnd"/>
      <w:r w:rsidRPr="0079467C">
        <w:t xml:space="preserve"> </w:t>
      </w:r>
      <w:proofErr w:type="spellStart"/>
      <w:r w:rsidRPr="0079467C">
        <w:t>informa</w:t>
      </w:r>
      <w:proofErr w:type="spellEnd"/>
      <w:r w:rsidRPr="0079467C">
        <w:t xml:space="preserve"> </w:t>
      </w:r>
      <w:proofErr w:type="spellStart"/>
      <w:r w:rsidRPr="0079467C">
        <w:t>que</w:t>
      </w:r>
      <w:proofErr w:type="spellEnd"/>
      <w:r w:rsidRPr="0079467C">
        <w:t xml:space="preserve"> </w:t>
      </w:r>
      <w:proofErr w:type="spellStart"/>
      <w:r w:rsidRPr="0079467C">
        <w:t>nenhum</w:t>
      </w:r>
      <w:proofErr w:type="spellEnd"/>
      <w:r w:rsidRPr="0079467C">
        <w:t xml:space="preserve"> </w:t>
      </w:r>
      <w:proofErr w:type="spellStart"/>
      <w:r w:rsidRPr="0079467C">
        <w:t>livro</w:t>
      </w:r>
      <w:proofErr w:type="spellEnd"/>
      <w:r w:rsidRPr="0079467C">
        <w:t xml:space="preserve"> </w:t>
      </w:r>
      <w:proofErr w:type="spellStart"/>
      <w:r w:rsidRPr="0079467C">
        <w:t>foi</w:t>
      </w:r>
      <w:proofErr w:type="spellEnd"/>
      <w:r w:rsidRPr="0079467C">
        <w:t xml:space="preserve"> </w:t>
      </w:r>
      <w:proofErr w:type="spellStart"/>
      <w:r w:rsidRPr="0079467C">
        <w:t>encontrado</w:t>
      </w:r>
      <w:proofErr w:type="spellEnd"/>
      <w:r w:rsidRPr="0079467C">
        <w:t>.</w:t>
      </w:r>
    </w:p>
    <w:p w14:paraId="279F5735" w14:textId="567BF6C5" w:rsidR="00EC6D53" w:rsidRDefault="00000000" w:rsidP="001F7DE2">
      <w:pPr>
        <w:spacing w:before="240" w:after="80"/>
      </w:pPr>
      <w:r>
        <w:rPr>
          <w:b/>
        </w:rPr>
        <w:t xml:space="preserve">8. </w:t>
      </w:r>
      <w:proofErr w:type="spellStart"/>
      <w:r>
        <w:rPr>
          <w:b/>
        </w:rPr>
        <w:t>Explique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você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implementou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opção</w:t>
      </w:r>
      <w:proofErr w:type="spellEnd"/>
      <w:r>
        <w:rPr>
          <w:b/>
        </w:rPr>
        <w:t xml:space="preserve"> 6 – </w:t>
      </w:r>
      <w:proofErr w:type="spellStart"/>
      <w:r>
        <w:rPr>
          <w:b/>
        </w:rPr>
        <w:t>Quantidade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livros</w:t>
      </w:r>
      <w:proofErr w:type="spellEnd"/>
      <w:r>
        <w:rPr>
          <w:b/>
        </w:rPr>
        <w:t xml:space="preserve">. Qual </w:t>
      </w:r>
      <w:proofErr w:type="spellStart"/>
      <w:r>
        <w:rPr>
          <w:b/>
        </w:rPr>
        <w:t>recurso</w:t>
      </w:r>
      <w:proofErr w:type="spellEnd"/>
      <w:r>
        <w:rPr>
          <w:b/>
        </w:rPr>
        <w:t xml:space="preserve"> do Python </w:t>
      </w:r>
      <w:proofErr w:type="spellStart"/>
      <w:r>
        <w:rPr>
          <w:b/>
        </w:rPr>
        <w:t>foi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utilizado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obter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quantidade</w:t>
      </w:r>
      <w:proofErr w:type="spellEnd"/>
      <w:r>
        <w:rPr>
          <w:b/>
        </w:rPr>
        <w:t>?</w:t>
      </w:r>
    </w:p>
    <w:p w14:paraId="3BEBC0BA" w14:textId="13B70489" w:rsidR="00EC6D53" w:rsidRDefault="002E3977" w:rsidP="001F7DE2">
      <w:pPr>
        <w:spacing w:before="240"/>
        <w:jc w:val="both"/>
      </w:pPr>
      <w:proofErr w:type="spellStart"/>
      <w:r>
        <w:t>Renomeei</w:t>
      </w:r>
      <w:proofErr w:type="spellEnd"/>
      <w:r>
        <w:t xml:space="preserve"> a </w:t>
      </w:r>
      <w:proofErr w:type="spellStart"/>
      <w:r>
        <w:t>opção</w:t>
      </w:r>
      <w:proofErr w:type="spellEnd"/>
      <w:r>
        <w:t xml:space="preserve"> para ser a 5 e </w:t>
      </w:r>
      <w:proofErr w:type="spellStart"/>
      <w:r>
        <w:t>passei</w:t>
      </w:r>
      <w:proofErr w:type="spellEnd"/>
      <w:r>
        <w:t xml:space="preserve"> para a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opção</w:t>
      </w:r>
      <w:proofErr w:type="spellEnd"/>
      <w:r>
        <w:t xml:space="preserve"> a </w:t>
      </w:r>
      <w:proofErr w:type="spellStart"/>
      <w:r>
        <w:t>numeração</w:t>
      </w:r>
      <w:proofErr w:type="spellEnd"/>
      <w:r>
        <w:t xml:space="preserve"> 6, </w:t>
      </w:r>
      <w:proofErr w:type="spellStart"/>
      <w:r>
        <w:t>assim</w:t>
      </w:r>
      <w:proofErr w:type="spellEnd"/>
      <w:r>
        <w:t xml:space="preserve"> o menu </w:t>
      </w:r>
      <w:proofErr w:type="spellStart"/>
      <w:r>
        <w:t>ficaria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formatado</w:t>
      </w:r>
      <w:proofErr w:type="spellEnd"/>
      <w:r>
        <w:t xml:space="preserve">, </w:t>
      </w:r>
      <w:proofErr w:type="spellStart"/>
      <w:r w:rsidR="0079467C" w:rsidRPr="0079467C">
        <w:t>utilizando</w:t>
      </w:r>
      <w:proofErr w:type="spellEnd"/>
      <w:r w:rsidR="0079467C" w:rsidRPr="0079467C">
        <w:t xml:space="preserve"> </w:t>
      </w:r>
      <w:proofErr w:type="spellStart"/>
      <w:r w:rsidR="0079467C" w:rsidRPr="002E3977">
        <w:rPr>
          <w:i/>
          <w:iCs/>
        </w:rPr>
        <w:t>elif</w:t>
      </w:r>
      <w:proofErr w:type="spellEnd"/>
      <w:r w:rsidR="0079467C" w:rsidRPr="002E3977">
        <w:rPr>
          <w:i/>
          <w:iCs/>
        </w:rPr>
        <w:t xml:space="preserve"> </w:t>
      </w:r>
      <w:proofErr w:type="spellStart"/>
      <w:r w:rsidR="0079467C" w:rsidRPr="002E3977">
        <w:rPr>
          <w:i/>
          <w:iCs/>
        </w:rPr>
        <w:t>opcao</w:t>
      </w:r>
      <w:proofErr w:type="spellEnd"/>
      <w:r w:rsidR="0079467C" w:rsidRPr="002E3977">
        <w:rPr>
          <w:i/>
          <w:iCs/>
        </w:rPr>
        <w:t xml:space="preserve"> == "</w:t>
      </w:r>
      <w:r>
        <w:rPr>
          <w:i/>
          <w:iCs/>
        </w:rPr>
        <w:t>5</w:t>
      </w:r>
      <w:r w:rsidR="0079467C" w:rsidRPr="002E3977">
        <w:rPr>
          <w:i/>
          <w:iCs/>
        </w:rPr>
        <w:t>"</w:t>
      </w:r>
      <w:r w:rsidR="0079467C" w:rsidRPr="0079467C">
        <w:t xml:space="preserve">. </w:t>
      </w:r>
      <w:proofErr w:type="spellStart"/>
      <w:r w:rsidR="0079467C" w:rsidRPr="0079467C">
        <w:t>Dentro</w:t>
      </w:r>
      <w:proofErr w:type="spellEnd"/>
      <w:r w:rsidR="0079467C" w:rsidRPr="0079467C">
        <w:t xml:space="preserve"> dessa </w:t>
      </w:r>
      <w:proofErr w:type="spellStart"/>
      <w:r w:rsidR="0079467C" w:rsidRPr="0079467C">
        <w:t>opção</w:t>
      </w:r>
      <w:proofErr w:type="spellEnd"/>
      <w:r w:rsidR="0079467C" w:rsidRPr="0079467C">
        <w:t xml:space="preserve">, </w:t>
      </w:r>
      <w:proofErr w:type="spellStart"/>
      <w:r w:rsidR="0079467C" w:rsidRPr="0079467C">
        <w:t>utilizei</w:t>
      </w:r>
      <w:proofErr w:type="spellEnd"/>
      <w:r w:rsidR="0079467C" w:rsidRPr="0079467C">
        <w:t xml:space="preserve"> </w:t>
      </w:r>
      <w:proofErr w:type="spellStart"/>
      <w:r w:rsidR="0079467C" w:rsidRPr="002E3977">
        <w:rPr>
          <w:i/>
          <w:iCs/>
        </w:rPr>
        <w:t>len</w:t>
      </w:r>
      <w:proofErr w:type="spellEnd"/>
      <w:r w:rsidR="0079467C" w:rsidRPr="002E3977">
        <w:rPr>
          <w:i/>
          <w:iCs/>
        </w:rPr>
        <w:t>(</w:t>
      </w:r>
      <w:proofErr w:type="spellStart"/>
      <w:r w:rsidR="0079467C" w:rsidRPr="002E3977">
        <w:rPr>
          <w:i/>
          <w:iCs/>
        </w:rPr>
        <w:t>livros</w:t>
      </w:r>
      <w:proofErr w:type="spellEnd"/>
      <w:r w:rsidR="0079467C" w:rsidRPr="002E3977">
        <w:rPr>
          <w:i/>
          <w:iCs/>
        </w:rPr>
        <w:t>)</w:t>
      </w:r>
      <w:r w:rsidR="0079467C" w:rsidRPr="0079467C">
        <w:t xml:space="preserve"> para </w:t>
      </w:r>
      <w:proofErr w:type="spellStart"/>
      <w:r w:rsidR="0079467C" w:rsidRPr="0079467C">
        <w:t>contar</w:t>
      </w:r>
      <w:proofErr w:type="spellEnd"/>
      <w:r w:rsidR="0079467C" w:rsidRPr="0079467C">
        <w:t xml:space="preserve"> </w:t>
      </w:r>
      <w:proofErr w:type="spellStart"/>
      <w:r w:rsidR="0079467C" w:rsidRPr="0079467C">
        <w:t>quantos</w:t>
      </w:r>
      <w:proofErr w:type="spellEnd"/>
      <w:r w:rsidR="0079467C" w:rsidRPr="0079467C">
        <w:t xml:space="preserve"> </w:t>
      </w:r>
      <w:proofErr w:type="spellStart"/>
      <w:r w:rsidR="0079467C" w:rsidRPr="0079467C">
        <w:t>elementos</w:t>
      </w:r>
      <w:proofErr w:type="spellEnd"/>
      <w:r w:rsidR="0079467C" w:rsidRPr="0079467C">
        <w:t xml:space="preserve"> </w:t>
      </w:r>
      <w:proofErr w:type="spellStart"/>
      <w:r w:rsidR="0079467C" w:rsidRPr="0079467C">
        <w:t>existem</w:t>
      </w:r>
      <w:proofErr w:type="spellEnd"/>
      <w:r w:rsidR="0079467C" w:rsidRPr="0079467C">
        <w:t xml:space="preserve"> </w:t>
      </w:r>
      <w:proofErr w:type="spellStart"/>
      <w:r w:rsidR="0079467C" w:rsidRPr="0079467C">
        <w:t>na</w:t>
      </w:r>
      <w:proofErr w:type="spellEnd"/>
      <w:r w:rsidR="0079467C" w:rsidRPr="0079467C">
        <w:t xml:space="preserve"> </w:t>
      </w:r>
      <w:proofErr w:type="spellStart"/>
      <w:r w:rsidR="0079467C" w:rsidRPr="0079467C">
        <w:t>lista</w:t>
      </w:r>
      <w:proofErr w:type="spellEnd"/>
      <w:r w:rsidR="0079467C" w:rsidRPr="0079467C">
        <w:t xml:space="preserve">. Dessa forma, o </w:t>
      </w:r>
      <w:proofErr w:type="spellStart"/>
      <w:r w:rsidR="0079467C" w:rsidRPr="0079467C">
        <w:t>programa</w:t>
      </w:r>
      <w:proofErr w:type="spellEnd"/>
      <w:r w:rsidR="0079467C" w:rsidRPr="0079467C">
        <w:t xml:space="preserve"> </w:t>
      </w:r>
      <w:proofErr w:type="spellStart"/>
      <w:r w:rsidR="0079467C" w:rsidRPr="0079467C">
        <w:t>mostra</w:t>
      </w:r>
      <w:proofErr w:type="spellEnd"/>
      <w:r w:rsidR="0079467C" w:rsidRPr="0079467C">
        <w:t xml:space="preserve"> a </w:t>
      </w:r>
      <w:proofErr w:type="spellStart"/>
      <w:r w:rsidR="0079467C" w:rsidRPr="0079467C">
        <w:t>quantidade</w:t>
      </w:r>
      <w:proofErr w:type="spellEnd"/>
      <w:r w:rsidR="0079467C" w:rsidRPr="0079467C">
        <w:t xml:space="preserve"> de </w:t>
      </w:r>
      <w:proofErr w:type="spellStart"/>
      <w:r w:rsidR="0079467C" w:rsidRPr="0079467C">
        <w:t>livros</w:t>
      </w:r>
      <w:proofErr w:type="spellEnd"/>
      <w:r w:rsidR="0079467C" w:rsidRPr="0079467C">
        <w:t xml:space="preserve"> </w:t>
      </w:r>
      <w:proofErr w:type="spellStart"/>
      <w:r w:rsidR="0079467C" w:rsidRPr="0079467C">
        <w:t>cadastrados</w:t>
      </w:r>
      <w:proofErr w:type="spellEnd"/>
      <w:r w:rsidR="0079467C" w:rsidRPr="0079467C">
        <w:t xml:space="preserve"> no </w:t>
      </w:r>
      <w:proofErr w:type="spellStart"/>
      <w:r w:rsidR="0079467C" w:rsidRPr="0079467C">
        <w:t>momento</w:t>
      </w:r>
      <w:proofErr w:type="spellEnd"/>
      <w:r w:rsidR="0079467C" w:rsidRPr="0079467C">
        <w:t xml:space="preserve">. </w:t>
      </w:r>
    </w:p>
    <w:p w14:paraId="5E4D7450" w14:textId="77777777" w:rsidR="00EC6D53" w:rsidRDefault="00000000" w:rsidP="001F7DE2">
      <w:pPr>
        <w:spacing w:before="240" w:after="80"/>
      </w:pPr>
      <w:r>
        <w:rPr>
          <w:b/>
        </w:rPr>
        <w:t xml:space="preserve">9. </w:t>
      </w:r>
      <w:proofErr w:type="spellStart"/>
      <w:r>
        <w:rPr>
          <w:b/>
        </w:rPr>
        <w:t>Descreva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dificuldade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você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encontrou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durante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análise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alteração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código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conseguiu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resolvê</w:t>
      </w:r>
      <w:proofErr w:type="spellEnd"/>
      <w:r>
        <w:rPr>
          <w:b/>
        </w:rPr>
        <w:t>-la.</w:t>
      </w:r>
    </w:p>
    <w:p w14:paraId="0372B194" w14:textId="02D56C4C" w:rsidR="00EC6D53" w:rsidRDefault="002E3977" w:rsidP="001F7DE2">
      <w:pPr>
        <w:spacing w:before="240"/>
        <w:jc w:val="both"/>
      </w:pPr>
      <w:r>
        <w:t>F</w:t>
      </w:r>
      <w:r w:rsidR="0079467C" w:rsidRPr="0079467C">
        <w:t xml:space="preserve">oi </w:t>
      </w:r>
      <w:proofErr w:type="spellStart"/>
      <w:r w:rsidR="0079467C" w:rsidRPr="0079467C">
        <w:t>fazer</w:t>
      </w:r>
      <w:proofErr w:type="spellEnd"/>
      <w:r w:rsidR="0079467C" w:rsidRPr="0079467C">
        <w:t xml:space="preserve"> o </w:t>
      </w:r>
      <w:proofErr w:type="spellStart"/>
      <w:r w:rsidR="0079467C" w:rsidRPr="0079467C">
        <w:t>programa</w:t>
      </w:r>
      <w:proofErr w:type="spellEnd"/>
      <w:r w:rsidR="0079467C" w:rsidRPr="0079467C">
        <w:t xml:space="preserve"> </w:t>
      </w:r>
      <w:proofErr w:type="spellStart"/>
      <w:r w:rsidR="0079467C" w:rsidRPr="0079467C">
        <w:t>informar</w:t>
      </w:r>
      <w:proofErr w:type="spellEnd"/>
      <w:r w:rsidR="0079467C" w:rsidRPr="0079467C">
        <w:t xml:space="preserve"> </w:t>
      </w:r>
      <w:proofErr w:type="spellStart"/>
      <w:r w:rsidR="0079467C" w:rsidRPr="0079467C">
        <w:t>quando</w:t>
      </w:r>
      <w:proofErr w:type="spellEnd"/>
      <w:r w:rsidR="0079467C" w:rsidRPr="0079467C">
        <w:t xml:space="preserve"> um </w:t>
      </w:r>
      <w:proofErr w:type="spellStart"/>
      <w:r w:rsidR="0079467C" w:rsidRPr="0079467C">
        <w:t>livro</w:t>
      </w:r>
      <w:proofErr w:type="spellEnd"/>
      <w:r w:rsidR="0079467C" w:rsidRPr="0079467C">
        <w:t xml:space="preserve"> </w:t>
      </w:r>
      <w:proofErr w:type="spellStart"/>
      <w:r w:rsidR="0079467C" w:rsidRPr="0079467C">
        <w:t>não</w:t>
      </w:r>
      <w:proofErr w:type="spellEnd"/>
      <w:r w:rsidR="0079467C" w:rsidRPr="0079467C">
        <w:t xml:space="preserve"> era </w:t>
      </w:r>
      <w:proofErr w:type="spellStart"/>
      <w:r w:rsidR="0079467C" w:rsidRPr="0079467C">
        <w:t>encontrado</w:t>
      </w:r>
      <w:proofErr w:type="spellEnd"/>
      <w:r w:rsidR="0079467C" w:rsidRPr="0079467C">
        <w:t xml:space="preserve"> </w:t>
      </w:r>
      <w:proofErr w:type="spellStart"/>
      <w:r w:rsidR="0079467C" w:rsidRPr="0079467C">
        <w:t>durante</w:t>
      </w:r>
      <w:proofErr w:type="spellEnd"/>
      <w:r w:rsidR="0079467C" w:rsidRPr="0079467C">
        <w:t xml:space="preserve"> a </w:t>
      </w:r>
      <w:proofErr w:type="spellStart"/>
      <w:r w:rsidR="0079467C" w:rsidRPr="0079467C">
        <w:t>pesquisa</w:t>
      </w:r>
      <w:proofErr w:type="spellEnd"/>
      <w:r w:rsidR="0079467C" w:rsidRPr="0079467C">
        <w:t xml:space="preserve"> </w:t>
      </w:r>
      <w:proofErr w:type="spellStart"/>
      <w:r w:rsidR="0079467C" w:rsidRPr="0079467C">
        <w:t>ou</w:t>
      </w:r>
      <w:proofErr w:type="spellEnd"/>
      <w:r w:rsidR="0079467C" w:rsidRPr="0079467C">
        <w:t xml:space="preserve"> </w:t>
      </w:r>
      <w:proofErr w:type="spellStart"/>
      <w:r w:rsidR="0079467C" w:rsidRPr="0079467C">
        <w:t>exclusão</w:t>
      </w:r>
      <w:proofErr w:type="spellEnd"/>
      <w:r w:rsidR="0079467C" w:rsidRPr="0079467C">
        <w:t xml:space="preserve">. No </w:t>
      </w:r>
      <w:proofErr w:type="spellStart"/>
      <w:r w:rsidR="0079467C" w:rsidRPr="0079467C">
        <w:t>código</w:t>
      </w:r>
      <w:proofErr w:type="spellEnd"/>
      <w:r w:rsidR="0079467C" w:rsidRPr="0079467C">
        <w:t xml:space="preserve"> </w:t>
      </w:r>
      <w:proofErr w:type="spellStart"/>
      <w:r>
        <w:t>enviado</w:t>
      </w:r>
      <w:proofErr w:type="spellEnd"/>
      <w:r>
        <w:t>,</w:t>
      </w:r>
      <w:r w:rsidR="0079467C" w:rsidRPr="0079467C">
        <w:t xml:space="preserve"> nada era </w:t>
      </w:r>
      <w:proofErr w:type="spellStart"/>
      <w:r w:rsidR="0079467C" w:rsidRPr="0079467C">
        <w:t>mostrado</w:t>
      </w:r>
      <w:proofErr w:type="spellEnd"/>
      <w:r>
        <w:t xml:space="preserve">, resolve </w:t>
      </w:r>
      <w:proofErr w:type="spellStart"/>
      <w:r w:rsidR="0079467C" w:rsidRPr="0079467C">
        <w:t>criando</w:t>
      </w:r>
      <w:proofErr w:type="spellEnd"/>
      <w:r w:rsidR="0079467C" w:rsidRPr="0079467C">
        <w:t xml:space="preserve"> a </w:t>
      </w:r>
      <w:proofErr w:type="spellStart"/>
      <w:r w:rsidR="0079467C" w:rsidRPr="0079467C">
        <w:t>variável</w:t>
      </w:r>
      <w:proofErr w:type="spellEnd"/>
      <w:r w:rsidR="0079467C" w:rsidRPr="0079467C">
        <w:t xml:space="preserve"> </w:t>
      </w:r>
      <w:proofErr w:type="spellStart"/>
      <w:r w:rsidR="008A7581" w:rsidRPr="008A7581">
        <w:rPr>
          <w:i/>
          <w:iCs/>
        </w:rPr>
        <w:t>livro_</w:t>
      </w:r>
      <w:r w:rsidR="0079467C" w:rsidRPr="008A7581">
        <w:rPr>
          <w:i/>
          <w:iCs/>
        </w:rPr>
        <w:t>encontrado</w:t>
      </w:r>
      <w:proofErr w:type="spellEnd"/>
      <w:r w:rsidR="0079467C" w:rsidRPr="0079467C">
        <w:t xml:space="preserve">, </w:t>
      </w:r>
      <w:proofErr w:type="spellStart"/>
      <w:r w:rsidR="0079467C" w:rsidRPr="0079467C">
        <w:t>iniciando</w:t>
      </w:r>
      <w:proofErr w:type="spellEnd"/>
      <w:r w:rsidR="0079467C" w:rsidRPr="0079467C">
        <w:t xml:space="preserve"> com </w:t>
      </w:r>
      <w:r w:rsidR="0079467C" w:rsidRPr="002E3977">
        <w:rPr>
          <w:i/>
          <w:iCs/>
        </w:rPr>
        <w:t>False</w:t>
      </w:r>
      <w:r w:rsidR="0079467C" w:rsidRPr="0079467C">
        <w:t xml:space="preserve"> e </w:t>
      </w:r>
      <w:proofErr w:type="spellStart"/>
      <w:r w:rsidR="0079467C" w:rsidRPr="0079467C">
        <w:t>alterando</w:t>
      </w:r>
      <w:proofErr w:type="spellEnd"/>
      <w:r w:rsidR="0079467C" w:rsidRPr="0079467C">
        <w:t xml:space="preserve"> </w:t>
      </w:r>
      <w:proofErr w:type="gramStart"/>
      <w:r w:rsidR="0079467C" w:rsidRPr="0079467C">
        <w:t xml:space="preserve">para </w:t>
      </w:r>
      <w:r w:rsidR="0079467C" w:rsidRPr="002E3977">
        <w:rPr>
          <w:i/>
          <w:iCs/>
        </w:rPr>
        <w:t>True</w:t>
      </w:r>
      <w:proofErr w:type="gramEnd"/>
      <w:r w:rsidR="0079467C" w:rsidRPr="0079467C">
        <w:t xml:space="preserve"> </w:t>
      </w:r>
      <w:proofErr w:type="spellStart"/>
      <w:r w:rsidR="0079467C" w:rsidRPr="0079467C">
        <w:t>quando</w:t>
      </w:r>
      <w:proofErr w:type="spellEnd"/>
      <w:r w:rsidR="0079467C" w:rsidRPr="0079467C">
        <w:t xml:space="preserve"> o </w:t>
      </w:r>
      <w:proofErr w:type="spellStart"/>
      <w:r w:rsidR="0079467C" w:rsidRPr="0079467C">
        <w:t>livro</w:t>
      </w:r>
      <w:proofErr w:type="spellEnd"/>
      <w:r w:rsidR="0079467C" w:rsidRPr="0079467C">
        <w:t xml:space="preserve"> era </w:t>
      </w:r>
      <w:proofErr w:type="spellStart"/>
      <w:r w:rsidR="0079467C" w:rsidRPr="0079467C">
        <w:t>encontrado</w:t>
      </w:r>
      <w:proofErr w:type="spellEnd"/>
      <w:r w:rsidR="0079467C" w:rsidRPr="0079467C">
        <w:t xml:space="preserve">. </w:t>
      </w:r>
      <w:proofErr w:type="spellStart"/>
      <w:r w:rsidR="0079467C" w:rsidRPr="0079467C">
        <w:t>Depois</w:t>
      </w:r>
      <w:proofErr w:type="spellEnd"/>
      <w:r w:rsidR="0079467C" w:rsidRPr="0079467C">
        <w:t xml:space="preserve"> do </w:t>
      </w:r>
      <w:r w:rsidR="0079467C" w:rsidRPr="002E3977">
        <w:rPr>
          <w:i/>
          <w:iCs/>
        </w:rPr>
        <w:t>for</w:t>
      </w:r>
      <w:r w:rsidR="0079467C" w:rsidRPr="0079467C">
        <w:t xml:space="preserve">, </w:t>
      </w:r>
      <w:proofErr w:type="spellStart"/>
      <w:r w:rsidR="008A7581">
        <w:t>irá</w:t>
      </w:r>
      <w:proofErr w:type="spellEnd"/>
      <w:r w:rsidR="008A7581">
        <w:t xml:space="preserve"> </w:t>
      </w:r>
      <w:proofErr w:type="spellStart"/>
      <w:r w:rsidR="008A7581">
        <w:t>fazer</w:t>
      </w:r>
      <w:proofErr w:type="spellEnd"/>
      <w:r w:rsidR="0079467C" w:rsidRPr="0079467C">
        <w:t xml:space="preserve"> </w:t>
      </w:r>
      <w:proofErr w:type="spellStart"/>
      <w:r w:rsidR="0079467C" w:rsidRPr="0079467C">
        <w:t>uma</w:t>
      </w:r>
      <w:proofErr w:type="spellEnd"/>
      <w:r w:rsidR="0079467C" w:rsidRPr="0079467C">
        <w:t xml:space="preserve"> </w:t>
      </w:r>
      <w:proofErr w:type="spellStart"/>
      <w:r w:rsidR="0079467C" w:rsidRPr="0079467C">
        <w:t>verificação</w:t>
      </w:r>
      <w:proofErr w:type="spellEnd"/>
      <w:r w:rsidR="0079467C" w:rsidRPr="0079467C">
        <w:t xml:space="preserve"> para </w:t>
      </w:r>
      <w:proofErr w:type="spellStart"/>
      <w:r w:rsidR="0079467C" w:rsidRPr="0079467C">
        <w:t>mostrar</w:t>
      </w:r>
      <w:proofErr w:type="spellEnd"/>
      <w:r w:rsidR="0079467C" w:rsidRPr="0079467C">
        <w:t xml:space="preserve"> </w:t>
      </w:r>
      <w:proofErr w:type="spellStart"/>
      <w:r w:rsidR="0079467C" w:rsidRPr="0079467C">
        <w:t>uma</w:t>
      </w:r>
      <w:proofErr w:type="spellEnd"/>
      <w:r w:rsidR="0079467C" w:rsidRPr="0079467C">
        <w:t xml:space="preserve"> </w:t>
      </w:r>
      <w:proofErr w:type="spellStart"/>
      <w:r w:rsidR="0079467C" w:rsidRPr="0079467C">
        <w:t>mensagem</w:t>
      </w:r>
      <w:proofErr w:type="spellEnd"/>
      <w:r w:rsidR="0079467C" w:rsidRPr="0079467C">
        <w:t xml:space="preserve"> </w:t>
      </w:r>
      <w:proofErr w:type="spellStart"/>
      <w:r w:rsidR="0079467C" w:rsidRPr="0079467C">
        <w:t>caso</w:t>
      </w:r>
      <w:proofErr w:type="spellEnd"/>
      <w:r w:rsidR="0079467C" w:rsidRPr="0079467C">
        <w:t xml:space="preserve"> o </w:t>
      </w:r>
      <w:proofErr w:type="spellStart"/>
      <w:r w:rsidR="0079467C" w:rsidRPr="0079467C">
        <w:t>livro</w:t>
      </w:r>
      <w:proofErr w:type="spellEnd"/>
      <w:r w:rsidR="0079467C" w:rsidRPr="0079467C">
        <w:t xml:space="preserve"> </w:t>
      </w:r>
      <w:proofErr w:type="spellStart"/>
      <w:r w:rsidR="0079467C" w:rsidRPr="0079467C">
        <w:t>não</w:t>
      </w:r>
      <w:proofErr w:type="spellEnd"/>
      <w:r w:rsidR="0079467C" w:rsidRPr="0079467C">
        <w:t xml:space="preserve"> </w:t>
      </w:r>
      <w:proofErr w:type="spellStart"/>
      <w:r w:rsidR="0079467C" w:rsidRPr="0079467C">
        <w:t>tivesse</w:t>
      </w:r>
      <w:proofErr w:type="spellEnd"/>
      <w:r w:rsidR="0079467C" w:rsidRPr="0079467C">
        <w:t xml:space="preserve"> </w:t>
      </w:r>
      <w:proofErr w:type="spellStart"/>
      <w:r w:rsidR="0079467C" w:rsidRPr="0079467C">
        <w:t>sido</w:t>
      </w:r>
      <w:proofErr w:type="spellEnd"/>
      <w:r w:rsidR="0079467C" w:rsidRPr="0079467C">
        <w:t xml:space="preserve"> </w:t>
      </w:r>
      <w:proofErr w:type="spellStart"/>
      <w:r w:rsidR="0079467C" w:rsidRPr="0079467C">
        <w:t>encontrado</w:t>
      </w:r>
      <w:proofErr w:type="spellEnd"/>
      <w:r w:rsidR="0079467C" w:rsidRPr="0079467C">
        <w:t>.</w:t>
      </w:r>
    </w:p>
    <w:p w14:paraId="621328FF" w14:textId="77777777" w:rsidR="00EC6D53" w:rsidRDefault="00000000" w:rsidP="001F7DE2">
      <w:pPr>
        <w:spacing w:before="240" w:after="80"/>
      </w:pPr>
      <w:r>
        <w:rPr>
          <w:b/>
        </w:rPr>
        <w:t xml:space="preserve">10. </w:t>
      </w:r>
      <w:proofErr w:type="spellStart"/>
      <w:r>
        <w:rPr>
          <w:b/>
        </w:rPr>
        <w:t>Escolha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uma</w:t>
      </w:r>
      <w:proofErr w:type="spellEnd"/>
      <w:r>
        <w:rPr>
          <w:b/>
        </w:rPr>
        <w:t xml:space="preserve"> das </w:t>
      </w:r>
      <w:proofErr w:type="spellStart"/>
      <w:r>
        <w:rPr>
          <w:b/>
        </w:rPr>
        <w:t>alterações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você</w:t>
      </w:r>
      <w:proofErr w:type="spellEnd"/>
      <w:r>
        <w:rPr>
          <w:b/>
        </w:rPr>
        <w:t xml:space="preserve"> fez no </w:t>
      </w:r>
      <w:proofErr w:type="spellStart"/>
      <w:r>
        <w:rPr>
          <w:b/>
        </w:rPr>
        <w:t>programa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explique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passo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passo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</w:t>
      </w:r>
      <w:proofErr w:type="spellEnd"/>
      <w:r>
        <w:rPr>
          <w:b/>
        </w:rPr>
        <w:t>.</w:t>
      </w:r>
    </w:p>
    <w:p w14:paraId="1F4100F4" w14:textId="56618EEF" w:rsidR="00EC6D53" w:rsidRPr="008A7581" w:rsidRDefault="0079467C" w:rsidP="008A7581">
      <w:pPr>
        <w:spacing w:before="240"/>
        <w:jc w:val="both"/>
        <w:rPr>
          <w:lang w:val="pt-BR"/>
        </w:rPr>
      </w:pPr>
      <w:r w:rsidRPr="0079467C">
        <w:rPr>
          <w:lang w:val="pt-BR"/>
        </w:rPr>
        <w:t xml:space="preserve">Uma alteração que fiz foi corrigir a pesquisa de livros. Primeiro, criei a variável </w:t>
      </w:r>
      <w:proofErr w:type="spellStart"/>
      <w:r w:rsidR="008A7581" w:rsidRPr="008A7581">
        <w:rPr>
          <w:i/>
          <w:iCs/>
          <w:lang w:val="pt-BR"/>
        </w:rPr>
        <w:t>livro_</w:t>
      </w:r>
      <w:r w:rsidRPr="008A7581">
        <w:rPr>
          <w:i/>
          <w:iCs/>
          <w:lang w:val="pt-BR"/>
        </w:rPr>
        <w:t>encontrado</w:t>
      </w:r>
      <w:proofErr w:type="spellEnd"/>
      <w:r w:rsidRPr="008A7581">
        <w:rPr>
          <w:i/>
          <w:iCs/>
          <w:lang w:val="pt-BR"/>
        </w:rPr>
        <w:t xml:space="preserve"> = False</w:t>
      </w:r>
      <w:r w:rsidRPr="0079467C">
        <w:rPr>
          <w:lang w:val="pt-BR"/>
        </w:rPr>
        <w:t>, indicando que nenhum livro foi encontrado inicialmente. Depois</w:t>
      </w:r>
      <w:r w:rsidR="008A7581">
        <w:rPr>
          <w:lang w:val="pt-BR"/>
        </w:rPr>
        <w:t xml:space="preserve"> </w:t>
      </w:r>
      <w:r w:rsidRPr="0079467C">
        <w:rPr>
          <w:lang w:val="pt-BR"/>
        </w:rPr>
        <w:t>o</w:t>
      </w:r>
      <w:r w:rsidR="008A7581">
        <w:rPr>
          <w:lang w:val="pt-BR"/>
        </w:rPr>
        <w:t xml:space="preserve"> laço </w:t>
      </w:r>
      <w:r w:rsidRPr="008A7581">
        <w:rPr>
          <w:i/>
          <w:iCs/>
          <w:lang w:val="pt-BR"/>
        </w:rPr>
        <w:t>for</w:t>
      </w:r>
      <w:r w:rsidRPr="0079467C">
        <w:rPr>
          <w:lang w:val="pt-BR"/>
        </w:rPr>
        <w:t xml:space="preserve"> </w:t>
      </w:r>
      <w:proofErr w:type="gramStart"/>
      <w:r w:rsidRPr="0079467C">
        <w:rPr>
          <w:lang w:val="pt-BR"/>
        </w:rPr>
        <w:t>percorre</w:t>
      </w:r>
      <w:proofErr w:type="gramEnd"/>
      <w:r w:rsidRPr="0079467C">
        <w:rPr>
          <w:lang w:val="pt-BR"/>
        </w:rPr>
        <w:t xml:space="preserve"> os livros da lista. O </w:t>
      </w:r>
      <w:proofErr w:type="spellStart"/>
      <w:r w:rsidRPr="008A7581">
        <w:rPr>
          <w:i/>
          <w:iCs/>
          <w:lang w:val="pt-BR"/>
        </w:rPr>
        <w:t>if</w:t>
      </w:r>
      <w:proofErr w:type="spellEnd"/>
      <w:r w:rsidRPr="0079467C">
        <w:rPr>
          <w:lang w:val="pt-BR"/>
        </w:rPr>
        <w:t xml:space="preserve"> compara o título pesquisado com </w:t>
      </w:r>
      <w:proofErr w:type="gramStart"/>
      <w:r w:rsidRPr="008A7581">
        <w:rPr>
          <w:i/>
          <w:iCs/>
          <w:lang w:val="pt-BR"/>
        </w:rPr>
        <w:t>contador[</w:t>
      </w:r>
      <w:proofErr w:type="gramEnd"/>
      <w:r w:rsidRPr="008A7581">
        <w:rPr>
          <w:i/>
          <w:iCs/>
          <w:lang w:val="pt-BR"/>
        </w:rPr>
        <w:t>0]</w:t>
      </w:r>
      <w:r w:rsidRPr="0079467C">
        <w:rPr>
          <w:lang w:val="pt-BR"/>
        </w:rPr>
        <w:t xml:space="preserve">. Quando encontra o livro, a variável </w:t>
      </w:r>
      <w:proofErr w:type="spellStart"/>
      <w:r w:rsidR="008A7581" w:rsidRPr="008A7581">
        <w:rPr>
          <w:i/>
          <w:iCs/>
          <w:lang w:val="pt-BR"/>
        </w:rPr>
        <w:t>livro_</w:t>
      </w:r>
      <w:r w:rsidRPr="008A7581">
        <w:rPr>
          <w:i/>
          <w:iCs/>
          <w:lang w:val="pt-BR"/>
        </w:rPr>
        <w:t>encontrado</w:t>
      </w:r>
      <w:proofErr w:type="spellEnd"/>
      <w:r w:rsidRPr="0079467C">
        <w:rPr>
          <w:lang w:val="pt-BR"/>
        </w:rPr>
        <w:t xml:space="preserve"> passa para </w:t>
      </w:r>
      <w:proofErr w:type="spellStart"/>
      <w:r w:rsidRPr="008A7581">
        <w:rPr>
          <w:i/>
          <w:iCs/>
          <w:lang w:val="pt-BR"/>
        </w:rPr>
        <w:t>True</w:t>
      </w:r>
      <w:proofErr w:type="spellEnd"/>
      <w:r w:rsidRPr="0079467C">
        <w:rPr>
          <w:lang w:val="pt-BR"/>
        </w:rPr>
        <w:t xml:space="preserve"> e os dados do livro são mostrados. Depois que o </w:t>
      </w:r>
      <w:r w:rsidR="008A7581">
        <w:rPr>
          <w:lang w:val="pt-BR"/>
        </w:rPr>
        <w:t xml:space="preserve">laço </w:t>
      </w:r>
      <w:r w:rsidRPr="008A7581">
        <w:rPr>
          <w:i/>
          <w:iCs/>
          <w:lang w:val="pt-BR"/>
        </w:rPr>
        <w:t>for</w:t>
      </w:r>
      <w:r w:rsidRPr="0079467C">
        <w:rPr>
          <w:lang w:val="pt-BR"/>
        </w:rPr>
        <w:t xml:space="preserve"> </w:t>
      </w:r>
      <w:proofErr w:type="gramStart"/>
      <w:r w:rsidRPr="0079467C">
        <w:rPr>
          <w:lang w:val="pt-BR"/>
        </w:rPr>
        <w:t>termina</w:t>
      </w:r>
      <w:proofErr w:type="gramEnd"/>
      <w:r w:rsidRPr="0079467C">
        <w:rPr>
          <w:lang w:val="pt-BR"/>
        </w:rPr>
        <w:t xml:space="preserve">, o programa verifica se </w:t>
      </w:r>
      <w:proofErr w:type="spellStart"/>
      <w:r w:rsidR="008A7581" w:rsidRPr="008A7581">
        <w:rPr>
          <w:i/>
          <w:iCs/>
          <w:lang w:val="pt-BR"/>
        </w:rPr>
        <w:t>livro_</w:t>
      </w:r>
      <w:r w:rsidRPr="008A7581">
        <w:rPr>
          <w:i/>
          <w:iCs/>
          <w:lang w:val="pt-BR"/>
        </w:rPr>
        <w:t>encontrado</w:t>
      </w:r>
      <w:proofErr w:type="spellEnd"/>
      <w:r w:rsidRPr="0079467C">
        <w:rPr>
          <w:lang w:val="pt-BR"/>
        </w:rPr>
        <w:t xml:space="preserve"> continua </w:t>
      </w:r>
      <w:proofErr w:type="gramStart"/>
      <w:r w:rsidRPr="0079467C">
        <w:rPr>
          <w:lang w:val="pt-BR"/>
        </w:rPr>
        <w:t xml:space="preserve">como </w:t>
      </w:r>
      <w:r w:rsidRPr="008A7581">
        <w:rPr>
          <w:i/>
          <w:iCs/>
          <w:lang w:val="pt-BR"/>
        </w:rPr>
        <w:t>False</w:t>
      </w:r>
      <w:proofErr w:type="gramEnd"/>
      <w:r w:rsidRPr="0079467C">
        <w:rPr>
          <w:lang w:val="pt-BR"/>
        </w:rPr>
        <w:t xml:space="preserve">. </w:t>
      </w:r>
      <w:r w:rsidR="008A7581">
        <w:rPr>
          <w:lang w:val="pt-BR"/>
        </w:rPr>
        <w:t>Caso continue</w:t>
      </w:r>
      <w:r w:rsidRPr="0079467C">
        <w:rPr>
          <w:lang w:val="pt-BR"/>
        </w:rPr>
        <w:t>, significa que nenhum livro correspondente foi encontrado, então o programa mostra essa informação ao usuário.</w:t>
      </w:r>
    </w:p>
    <w:sectPr w:rsidR="00EC6D53" w:rsidRPr="008A758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186183">
    <w:abstractNumId w:val="8"/>
  </w:num>
  <w:num w:numId="2" w16cid:durableId="764378405">
    <w:abstractNumId w:val="6"/>
  </w:num>
  <w:num w:numId="3" w16cid:durableId="1765880450">
    <w:abstractNumId w:val="5"/>
  </w:num>
  <w:num w:numId="4" w16cid:durableId="347220541">
    <w:abstractNumId w:val="4"/>
  </w:num>
  <w:num w:numId="5" w16cid:durableId="1716849546">
    <w:abstractNumId w:val="7"/>
  </w:num>
  <w:num w:numId="6" w16cid:durableId="547567129">
    <w:abstractNumId w:val="3"/>
  </w:num>
  <w:num w:numId="7" w16cid:durableId="1737121245">
    <w:abstractNumId w:val="2"/>
  </w:num>
  <w:num w:numId="8" w16cid:durableId="1758672866">
    <w:abstractNumId w:val="1"/>
  </w:num>
  <w:num w:numId="9" w16cid:durableId="17781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8D9"/>
    <w:rsid w:val="0015074B"/>
    <w:rsid w:val="001F7DE2"/>
    <w:rsid w:val="00270DDA"/>
    <w:rsid w:val="0029639D"/>
    <w:rsid w:val="002E3977"/>
    <w:rsid w:val="00326F90"/>
    <w:rsid w:val="0049072F"/>
    <w:rsid w:val="005F3EE3"/>
    <w:rsid w:val="0072132A"/>
    <w:rsid w:val="0079467C"/>
    <w:rsid w:val="008A7581"/>
    <w:rsid w:val="00951768"/>
    <w:rsid w:val="00A22E06"/>
    <w:rsid w:val="00AA1D8D"/>
    <w:rsid w:val="00B079FE"/>
    <w:rsid w:val="00B47730"/>
    <w:rsid w:val="00CB0664"/>
    <w:rsid w:val="00E9634A"/>
    <w:rsid w:val="00EC6D53"/>
    <w:rsid w:val="00ED74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4306B5"/>
  <w14:defaultImageDpi w14:val="330"/>
  <w15:docId w15:val="{3CFE44FD-EB32-4F9D-8955-15FEF66AF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738</Words>
  <Characters>3989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6</cp:revision>
  <dcterms:created xsi:type="dcterms:W3CDTF">2026-09-23T19:12:00Z</dcterms:created>
  <dcterms:modified xsi:type="dcterms:W3CDTF">2026-09-23T22:41:00Z</dcterms:modified>
  <cp:category/>
</cp:coreProperties>
</file>